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52"/>
        </w:rPr>
        <w:t>命令注入漏洞分析与修复报告</w:t>
      </w:r>
    </w:p>
    <w:p>
      <w:pPr>
        <w:jc w:val="center"/>
      </w:pPr>
      <w:r>
        <w:rPr>
          <w:color w:val="555555"/>
          <w:sz w:val="28"/>
        </w:rPr>
        <w:t>Flask 用户管理系统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2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Flask 用户管理系统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2"/>
              </w:rPr>
              <w:t>实验名称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OS 命令注入漏洞分析与修复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2"/>
              </w:rPr>
              <w:t>实验日期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2026 年 7 月 15 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2"/>
              </w:rPr>
              <w:t>漏洞类型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OS 命令注入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2"/>
              </w:rPr>
              <w:t>影响文件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app.py（ping 路由）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2"/>
              </w:rPr>
              <w:t>影响接口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POST /ping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2"/>
              </w:rPr>
              <w:t>测试环境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Kali Linux, Python 3.13, Flask 3.1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2"/>
              </w:rPr>
              <w:t>修复状态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已完成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before="20" w:after="20"/>
      </w:pPr>
      <w:r>
        <w:t>1  项目基本信息</w:t>
      </w:r>
    </w:p>
    <w:p>
      <w:pPr>
        <w:spacing w:before="20" w:after="20"/>
      </w:pPr>
      <w:r>
        <w:t>2  漏洞概述</w:t>
      </w:r>
    </w:p>
    <w:p>
      <w:pPr>
        <w:spacing w:before="20" w:after="20"/>
      </w:pPr>
      <w:r>
        <w:t>3  漏洞位置与源码分析</w:t>
      </w:r>
    </w:p>
    <w:p>
      <w:pPr>
        <w:spacing w:before="20" w:after="20"/>
      </w:pPr>
      <w:r>
        <w:t>4  漏洞原理分析</w:t>
      </w:r>
    </w:p>
    <w:p>
      <w:pPr>
        <w:spacing w:before="20" w:after="20"/>
      </w:pPr>
      <w:r>
        <w:t>5  漏洞复现</w:t>
      </w:r>
    </w:p>
    <w:p>
      <w:pPr>
        <w:spacing w:before="20" w:after="20"/>
      </w:pPr>
      <w:r>
        <w:t>6  漏洞影响分析</w:t>
      </w:r>
    </w:p>
    <w:p>
      <w:pPr>
        <w:spacing w:before="20" w:after="20"/>
      </w:pPr>
      <w:r>
        <w:t>7  修复方案</w:t>
      </w:r>
    </w:p>
    <w:p>
      <w:pPr>
        <w:spacing w:before="20" w:after="20"/>
      </w:pPr>
      <w:r>
        <w:t>8  修复前后对比</w:t>
      </w:r>
    </w:p>
    <w:p>
      <w:pPr>
        <w:spacing w:before="20" w:after="20"/>
      </w:pPr>
      <w:r>
        <w:t>9  修复验证</w:t>
      </w:r>
    </w:p>
    <w:p>
      <w:pPr>
        <w:spacing w:before="20" w:after="20"/>
      </w:pPr>
      <w:r>
        <w:t>10  实验总结</w:t>
      </w:r>
    </w:p>
    <w:p>
      <w:r>
        <w:br w:type="page"/>
      </w:r>
    </w:p>
    <w:p>
      <w:pPr>
        <w:pStyle w:val="Heading1"/>
      </w:pPr>
      <w:r>
        <w:t>1  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Flask 用户管理系统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Web 框架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Flask 3.1（Python 3.13）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编程语言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Python 3.13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操作系统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Kali Linux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漏洞类型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OS 命令注入（OS Command Injection）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影响接口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 /ping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用户可控参数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ip（表单参数）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漏洞数量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 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修复方式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禁用 Shell、参数列表传递命令、输入白名单校验</w:t>
            </w:r>
          </w:p>
        </w:tc>
      </w:tr>
    </w:tbl>
    <w:p>
      <w:pPr>
        <w:pStyle w:val="Heading1"/>
      </w:pPr>
      <w:r>
        <w:t>2  漏洞概述</w:t>
      </w:r>
    </w:p>
    <w:p>
      <w:r>
        <w:t>OS 命令注入（OS Command Injection）是指应用程序在执行系统命令时，将用户输入直接拼接到命令字符串中，且通过系统 Shell 执行。攻击者可以通过命令连接符（如 ;、|、&amp;&amp;）注入额外的命令，使服务器执行非预期的操作系统命令。</w:t>
      </w:r>
    </w:p>
    <w:p>
      <w:r>
        <w:t>本项目中的 Ping 网络诊断功能接收用户输入的 IP 地址或域名，使用系统 ping 命令进行网络连通性测试。服务器没有对用户输入进行合法性验证，直接通过 f-string 拼接命令，并使用 subprocess.check_output() 配合 shell=True 执行。攻击者可以在输入中包含命令连接符，使系统 Shell 执行多条命令。</w:t>
      </w:r>
    </w:p>
    <w:p>
      <w:r>
        <w:t>漏洞产生的三个关键条件全部满足：</w:t>
      </w:r>
    </w:p>
    <w:p>
      <w:pPr>
        <w:pStyle w:val="ListBullet"/>
      </w:pPr>
      <w:r>
        <w:t>用户输入未校验——ip 参数未做任何格式或内容检查。</w:t>
      </w:r>
    </w:p>
    <w:p>
      <w:pPr>
        <w:pStyle w:val="ListBullet"/>
      </w:pPr>
      <w:r>
        <w:t>命令字符串拼接——f"ping -c 3 {ip}" 将用户输入嵌入命令。</w:t>
      </w:r>
    </w:p>
    <w:p>
      <w:pPr>
        <w:pStyle w:val="ListBullet"/>
      </w:pPr>
      <w:r>
        <w:t>Shell 执行——shell=True 让系统 Shell 解释命令中的元字符。</w:t>
      </w:r>
    </w:p>
    <w:p>
      <w:r>
        <w:br w:type="page"/>
      </w:r>
    </w:p>
    <w:p>
      <w:pPr>
        <w:pStyle w:val="Heading1"/>
      </w:pPr>
      <w:r>
        <w:t>3  漏洞位置与源码分析</w:t>
      </w:r>
    </w:p>
    <w:p>
      <w:pPr>
        <w:pStyle w:val="Heading2"/>
      </w:pPr>
      <w:r>
        <w:t>3.1  漏洞位置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文件路径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app.py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路由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GET/POST /ping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函数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ping()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请求方式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用户可控参数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ip（request.form["ip"]）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系统命令功能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ping -c 3 {target}（网络连通性测试）</w:t>
            </w:r>
          </w:p>
        </w:tc>
      </w:tr>
    </w:tbl>
    <w:p>
      <w:r>
        <w:rPr>
          <w:b/>
          <w:sz w:val="19"/>
        </w:rPr>
        <w:t>修复前代码 - app.py - ping() 函数</w:t>
      </w:r>
    </w:p>
    <w:p>
      <w:pPr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@app.route("/ping", methods=["GET", "POST"])</w:t>
        <w:br/>
        <w:t>def ping():</w:t>
        <w:br/>
        <w:t xml:space="preserve">    if "username" not in session:</w:t>
        <w:br/>
        <w:t xml:space="preserve">        return redirect("/login")</w:t>
        <w:br/>
        <w:t xml:space="preserve">    result = None</w:t>
        <w:br/>
        <w:t xml:space="preserve">    error = None</w:t>
        <w:br/>
        <w:t xml:space="preserve">    if request.method == "POST":</w:t>
        <w:br/>
        <w:t xml:space="preserve">        ip = request.form.get("ip", "").strip()</w:t>
        <w:br/>
        <w:t xml:space="preserve">        if ip:</w:t>
        <w:br/>
        <w:t xml:space="preserve">            cmd = f"ping -c 3 {ip}"                    # ← f-string 拼接</w:t>
        <w:br/>
        <w:t xml:space="preserve">            try:</w:t>
        <w:br/>
        <w:t xml:space="preserve">                output = subprocess.check_output(</w:t>
        <w:br/>
        <w:t xml:space="preserve">                    cmd, shell=True, timeout=30,        # ← shell=True</w:t>
        <w:br/>
        <w:t xml:space="preserve">                    stderr=subprocess.STDOUT)</w:t>
        <w:br/>
        <w:t xml:space="preserve">                result = output.decode("utf-8", errors="replace")</w:t>
        <w:br/>
        <w:t xml:space="preserve">            except subprocess.CalledProcessError as e:</w:t>
        <w:br/>
        <w:t xml:space="preserve">                result = e.output.decode("utf-8", errors="replace")</w:t>
        <w:br/>
        <w:t xml:space="preserve">            except Exception as e:</w:t>
        <w:br/>
        <w:t xml:space="preserve">                error = str(e)                          # ← 暴露内部错误</w:t>
        <w:br/>
        <w:t xml:space="preserve">    ...</w:t>
      </w:r>
    </w:p>
    <w:p>
      <w:pPr>
        <w:pStyle w:val="Heading2"/>
      </w:pPr>
      <w:r>
        <w:t>3.2  漏洞根因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缺陷点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代码位置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输入未校验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request.form.get("ip","")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ip 参数未做任何格式验证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字符串拼接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f"ping -c 3 {ip}"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用户输入直接嵌入命令字符串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shell=True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subprocess.check_output(…, shell=True)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系统 Shell 解释命令中的元字符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输出处理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error = str(e)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错误信息直接回显页面，暴露内部细节</w:t>
            </w:r>
          </w:p>
        </w:tc>
      </w:tr>
    </w:tbl>
    <w:p>
      <w:pPr>
        <w:pStyle w:val="Heading2"/>
      </w:pPr>
      <w:r>
        <w:t>3.3  漏洞执行流程</w:t>
      </w:r>
    </w:p>
    <w:p>
      <w:r>
        <w:rPr>
          <w:b/>
          <w:sz w:val="19"/>
        </w:rPr>
        <w:t>修复前命令注入执行流程</w:t>
      </w:r>
    </w:p>
    <w:p>
      <w:pPr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用户提交目标地址（127.0.0.1;whoami）</w:t>
        <w:br/>
        <w:t xml:space="preserve">  ↓</w:t>
        <w:br/>
        <w:t>Flask 接收表单参数 ip = "127.0.0.1;whoami"</w:t>
        <w:br/>
        <w:t xml:space="preserve">  ↓</w:t>
        <w:br/>
        <w:t>f-string 拼接命令字符串</w:t>
        <w:br/>
        <w:t xml:space="preserve">  "ping -c 3 127.0.0.1;whoami"</w:t>
        <w:br/>
        <w:t xml:space="preserve">  ↓</w:t>
        <w:br/>
        <w:t>subprocess.check_output(cmd, shell=True)</w:t>
        <w:br/>
        <w:t xml:space="preserve">  ↓</w:t>
        <w:br/>
        <w:t>系统 Shell 解析命令</w:t>
        <w:br/>
        <w:t xml:space="preserve">  ping -c 3 127.0.0.1     ← 原命令</w:t>
        <w:br/>
        <w:t xml:space="preserve">  whoami                   ← 注入的命令</w:t>
        <w:br/>
        <w:t xml:space="preserve">  ↓</w:t>
        <w:br/>
        <w:t>两条命令的执行结果合并返回</w:t>
        <w:br/>
        <w:t xml:space="preserve">  ↓</w:t>
        <w:br/>
        <w:t>页面显示 ping 结果 + whoami 输出</w:t>
      </w:r>
    </w:p>
    <w:p>
      <w:r>
        <w:br w:type="page"/>
      </w:r>
    </w:p>
    <w:p>
      <w:pPr>
        <w:pStyle w:val="Heading1"/>
      </w:pPr>
      <w:r>
        <w:t>4  漏洞原理分析</w:t>
      </w:r>
    </w:p>
    <w:p>
      <w:r>
        <w:t>以正常输入 127.0.0.1 为例。用户在 Ping 页面输入框中输入 127.0.0.1 并提交，服务器构造的命令字符串为：</w:t>
      </w:r>
    </w:p>
    <w:p>
      <w:r>
        <w:rPr>
          <w:b/>
          <w:sz w:val="19"/>
        </w:rPr>
        <w:t>正常输入下的系统命令</w:t>
      </w:r>
    </w:p>
    <w:p>
      <w:pPr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ping -c 3 127.0.0.1</w:t>
      </w:r>
    </w:p>
    <w:p>
      <w:r>
        <w:t>系统 Shell 执行该命令，ping 程序向 127.0.0.1 发送 3 个 ICMP 包并返回结果。这符合正常的业务需求。</w:t>
      </w:r>
    </w:p>
    <w:p>
      <w:r>
        <w:t>当攻击者输入 127.0.0.1;whoami 时，服务器构造的命令字符串变为：</w:t>
      </w:r>
    </w:p>
    <w:p>
      <w:r>
        <w:rPr>
          <w:b/>
          <w:sz w:val="19"/>
        </w:rPr>
        <w:t>攻击输入下的系统命令</w:t>
      </w:r>
    </w:p>
    <w:p>
      <w:pPr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ping -c 3 127.0.0.1;whoami</w:t>
      </w:r>
    </w:p>
    <w:p>
      <w:r>
        <w:t>由于 shell=True，系统 Shell（bash）在解析命令时，将分号 ; 解释为命令连接符。该命令等价于：</w:t>
      </w:r>
    </w:p>
    <w:p>
      <w:r>
        <w:rPr>
          <w:b/>
          <w:sz w:val="19"/>
        </w:rPr>
        <w:t>Shell 实际执行的命令序列</w:t>
      </w:r>
    </w:p>
    <w:p>
      <w:pPr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ping -c 3 127.0.0.1</w:t>
        <w:br/>
        <w:t>whoami</w:t>
      </w:r>
    </w:p>
    <w:p>
      <w:r>
        <w:t>第一条命令执行 ping，第二条命令执行 whoami。whoami 的执行结果与 ping 结果一并返回给攻击者。</w:t>
      </w:r>
    </w:p>
    <w:p>
      <w:r>
        <w:t>漏洞产生的关键点在于：</w:t>
      </w:r>
    </w:p>
    <w:p>
      <w:pPr>
        <w:pStyle w:val="ListBullet"/>
      </w:pPr>
      <w:r>
        <w:t>f-string 将用户输入嵌入命令字符串，没有区分"命令结构"和"用户数据"。</w:t>
      </w:r>
    </w:p>
    <w:p>
      <w:pPr>
        <w:pStyle w:val="ListBullet"/>
      </w:pPr>
      <w:r>
        <w:t>shell=True 让系统 Shell 参与命令解析，Shell 会将 ;、|、&amp;、`、$() 等元字符解释为控制符。</w:t>
      </w:r>
    </w:p>
    <w:p>
      <w:pPr>
        <w:pStyle w:val="ListBullet"/>
      </w:pPr>
      <w:r>
        <w:t>用户输入中的 ;whoami 原本应该只是 ping 命令的一个参数，但经过 Shell 解析后变成了独立的命令。</w:t>
      </w:r>
    </w:p>
    <w:p>
      <w:r>
        <w:br w:type="page"/>
      </w:r>
    </w:p>
    <w:p>
      <w:pPr>
        <w:pStyle w:val="Heading1"/>
      </w:pPr>
      <w:r>
        <w:t>5  漏洞复现</w:t>
      </w:r>
    </w:p>
    <w:p>
      <w:pPr>
        <w:pStyle w:val="Heading2"/>
      </w:pPr>
      <w:r>
        <w:t>5.1  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服务地址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http://127.0.0.1:5000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操作系统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Kali Linux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Python 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Python 3.13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Flask 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Flask 3.1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登录前提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需要 admin 账号登录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漏洞接口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 /ping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测试工具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curl、Burp Suite</w:t>
            </w:r>
          </w:p>
        </w:tc>
      </w:tr>
    </w:tbl>
    <w:p>
      <w:pPr>
        <w:pStyle w:val="Heading2"/>
      </w:pPr>
      <w:r>
        <w:t>5.2  正常功能测试</w:t>
      </w:r>
    </w:p>
    <w:p>
      <w:r>
        <w:t>合法输入：在 IP 输入框中输入 "127.0.0.1"，服务器执行系统命令 ping -c 3 127.0.0.1。页面正常显示 ping 执行结果，包含 64 bytes 等标准输出。</w:t>
      </w:r>
    </w:p>
    <w:p>
      <w:pPr>
        <w:jc w:val="center"/>
      </w:pPr>
      <w:r>
        <w:rPr>
          <w:color w:val="999999"/>
          <w:sz w:val="20"/>
        </w:rPr>
        <w:t>【图 1：正常 Ping 功能页面】</w:t>
      </w:r>
    </w:p>
    <w:p>
      <w:pPr>
        <w:jc w:val="center"/>
      </w:pPr>
      <w:r>
        <w:rPr>
          <w:color w:val="999999"/>
          <w:sz w:val="20"/>
        </w:rPr>
        <w:t>【图 2：正常请求的 Burp Suite 数据包】</w:t>
      </w:r>
    </w:p>
    <w:p>
      <w:pPr>
        <w:pStyle w:val="Heading2"/>
      </w:pPr>
      <w:r>
        <w:t>5.3  命令注入测试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测试目的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测试输入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请求参数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形成的命令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修复前结果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命令连接符注入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127.0.0.1;whoami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ip=127.0.0.1;whoami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ping -c 3 127.0.0.1;whoami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whoami 结果被回显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管道符注入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127.0.0.1|whoami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ip=127.0.0.1|whoami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ping -c 3 127.0.0.1|whoami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管道后命令被执行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命令替换注入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127.0.0.1$(whoami)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ip=127.0.0.1$(whoami)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ping -c 3 127.0.0.1$(whoami)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whoami 结果被回显</w:t>
            </w:r>
          </w:p>
        </w:tc>
      </w:tr>
    </w:tbl>
    <w:p>
      <w:pPr>
        <w:jc w:val="center"/>
      </w:pPr>
      <w:r>
        <w:rPr>
          <w:color w:val="999999"/>
          <w:sz w:val="20"/>
        </w:rPr>
        <w:t>【图 3：修复前命令注入测试输入】</w:t>
      </w:r>
    </w:p>
    <w:p>
      <w:pPr>
        <w:jc w:val="center"/>
      </w:pPr>
      <w:r>
        <w:rPr>
          <w:color w:val="999999"/>
          <w:sz w:val="20"/>
        </w:rPr>
        <w:t>【图 4：修复前命令结果回显】</w:t>
      </w:r>
    </w:p>
    <w:p>
      <w:pPr>
        <w:jc w:val="center"/>
      </w:pPr>
      <w:r>
        <w:rPr>
          <w:color w:val="999999"/>
          <w:sz w:val="20"/>
        </w:rPr>
        <w:t>【图 5：Burp Suite 中的命令注入请求】</w:t>
      </w:r>
    </w:p>
    <w:p>
      <w:r>
        <w:br w:type="page"/>
      </w:r>
    </w:p>
    <w:p>
      <w:pPr>
        <w:pStyle w:val="Heading1"/>
      </w:pPr>
      <w:r>
        <w:t>6  漏洞影响分析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影响维度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具体说明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信息泄露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攻击者可执行 whoami、id、uname -a 等命令获取服务器系统信息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完整性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攻击者可执行 rm、mv、echo 覆盖等命令修改或删除应用文件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可用性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攻击者可执行进程耗尽或磁盘填充命令影响服务可用性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权限范围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Web 应用进程权限（当前环境为 root）</w:t>
            </w:r>
          </w:p>
        </w:tc>
      </w:tr>
    </w:tbl>
    <w:p>
      <w:r>
        <w:t>需要说明的是，本项目的命令注入漏洞位于 /ping 接口，攻击者可以执行任意系统命令。在本次实验环境中，Web 进程以 root 权限运行，这意味着攻击者可以获得服务器的完全控制权。</w:t>
      </w:r>
    </w:p>
    <w:p>
      <w:r>
        <w:br w:type="page"/>
      </w:r>
    </w:p>
    <w:p>
      <w:pPr>
        <w:pStyle w:val="Heading1"/>
      </w:pPr>
      <w:r>
        <w:t>7  修复方案</w:t>
      </w:r>
    </w:p>
    <w:p>
      <w:pPr>
        <w:pStyle w:val="Heading2"/>
      </w:pPr>
      <w:r>
        <w:t>7.1  修复目标</w:t>
      </w:r>
    </w:p>
    <w:p>
      <w:pPr>
        <w:pStyle w:val="ListBullet"/>
      </w:pPr>
      <w:r>
        <w:t>禁止用户输入进入 Shell 命令字符串。</w:t>
      </w:r>
    </w:p>
    <w:p>
      <w:pPr>
        <w:pStyle w:val="ListBullet"/>
      </w:pPr>
      <w:r>
        <w:t>禁止使用 shell=True。</w:t>
      </w:r>
    </w:p>
    <w:p>
      <w:pPr>
        <w:pStyle w:val="ListBullet"/>
      </w:pPr>
      <w:r>
        <w:t>仅允许合法 IP 地址或域名格式。</w:t>
      </w:r>
    </w:p>
    <w:p>
      <w:pPr>
        <w:pStyle w:val="ListBullet"/>
      </w:pPr>
      <w:r>
        <w:t>保持原有网络诊断功能不变。</w:t>
      </w:r>
    </w:p>
    <w:p>
      <w:pPr>
        <w:pStyle w:val="ListBullet"/>
      </w:pPr>
      <w:r>
        <w:t>统一处理超时和异常，不暴露内部错误细节。</w:t>
      </w:r>
    </w:p>
    <w:p>
      <w:pPr>
        <w:pStyle w:val="Heading2"/>
      </w:pPr>
      <w:r>
        <w:t>7.2  修复前代码</w:t>
      </w:r>
    </w:p>
    <w:p>
      <w:r>
        <w:rPr>
          <w:b/>
          <w:sz w:val="19"/>
        </w:rPr>
        <w:t>修复前代码 - app.py - ping() 核心部分</w:t>
      </w:r>
    </w:p>
    <w:p>
      <w:pPr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ip = request.form.get("ip", "").strip()</w:t>
        <w:br/>
        <w:t>if ip:</w:t>
        <w:br/>
        <w:t xml:space="preserve">    cmd = f"ping -c 3 {ip}"</w:t>
        <w:br/>
        <w:t xml:space="preserve">    output = subprocess.check_output(cmd, shell=True, timeout=30,</w:t>
        <w:br/>
        <w:t xml:space="preserve">                                      stderr=subprocess.STDOUT)</w:t>
        <w:br/>
        <w:t xml:space="preserve">    result = output.decode("utf-8", errors="replace")</w:t>
        <w:br/>
        <w:t>except Exception as e:</w:t>
        <w:br/>
        <w:t xml:space="preserve">    error = str(e)</w:t>
      </w:r>
    </w:p>
    <w:p>
      <w:pPr>
        <w:pStyle w:val="Heading2"/>
      </w:pPr>
      <w:r>
        <w:t>7.3  修复后代码</w:t>
      </w:r>
    </w:p>
    <w:p>
      <w:r>
        <w:rPr>
          <w:b/>
          <w:sz w:val="19"/>
        </w:rPr>
        <w:t>修复后代码 - 新增输入白名单校验函数</w:t>
      </w:r>
    </w:p>
    <w:p>
      <w:pPr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import re, ipaddress</w:t>
        <w:br/>
        <w:br/>
        <w:t>VALID_IP_DOMAIN_RE = re.compile(r'^[a-zA-Z0-9.\-]+$')</w:t>
        <w:br/>
        <w:br/>
        <w:t>def is_valid_ip_or_domain(value: str) -&gt; bool:</w:t>
        <w:br/>
        <w:t xml:space="preserve">    if not value or len(value) &gt; 255:</w:t>
        <w:br/>
        <w:t xml:space="preserve">        return False</w:t>
        <w:br/>
        <w:t xml:space="preserve">    if not VALID_IP_DOMAIN_RE.match(value):</w:t>
        <w:br/>
        <w:t xml:space="preserve">        return False</w:t>
        <w:br/>
        <w:t xml:space="preserve">    try:</w:t>
        <w:br/>
        <w:t xml:space="preserve">        ipaddress.ip_address(value)</w:t>
        <w:br/>
        <w:t xml:space="preserve">        return True</w:t>
        <w:br/>
        <w:t xml:space="preserve">    except ValueError:</w:t>
        <w:br/>
        <w:t xml:space="preserve">        pass</w:t>
        <w:br/>
        <w:t xml:space="preserve">    if '.' in value:</w:t>
        <w:br/>
        <w:t xml:space="preserve">        parts = value.split('.')</w:t>
        <w:br/>
        <w:t xml:space="preserve">        if any(len(p) &gt; 63 for p in parts):</w:t>
        <w:br/>
        <w:t xml:space="preserve">            return False</w:t>
        <w:br/>
        <w:t xml:space="preserve">        if any(not p for p in parts):</w:t>
        <w:br/>
        <w:t xml:space="preserve">            return False</w:t>
        <w:br/>
        <w:t xml:space="preserve">        return True</w:t>
        <w:br/>
        <w:t xml:space="preserve">    return False</w:t>
      </w:r>
    </w:p>
    <w:p>
      <w:r>
        <w:rPr>
          <w:b/>
          <w:sz w:val="19"/>
        </w:rPr>
        <w:t>修复后代码 - app.py - ping() 核心部分</w:t>
      </w:r>
    </w:p>
    <w:p>
      <w:pPr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target = request.form.get("ip", "").strip()</w:t>
        <w:br/>
        <w:t>if not target:</w:t>
        <w:br/>
        <w:t xml:space="preserve">    error = "请输入 IP 地址或域名"</w:t>
        <w:br/>
        <w:t>elif not is_valid_ip_or_domain(target):</w:t>
        <w:br/>
        <w:t xml:space="preserve">    error = "输入格式不合法，请输入合法的 IP 地址或域名"</w:t>
        <w:br/>
        <w:t>else:</w:t>
        <w:br/>
        <w:t xml:space="preserve">    is_windows = platform.system().lower() == "windows"</w:t>
        <w:br/>
        <w:t xml:space="preserve">    if is_windows:</w:t>
        <w:br/>
        <w:t xml:space="preserve">        args = ["ping", "-n", "3", target]</w:t>
        <w:br/>
        <w:t xml:space="preserve">    else:</w:t>
        <w:br/>
        <w:t xml:space="preserve">        args = ["ping", "-c", "3", target]</w:t>
        <w:br/>
        <w:br/>
        <w:t xml:space="preserve">    try:</w:t>
        <w:br/>
        <w:t xml:space="preserve">        output = subprocess.run(</w:t>
        <w:br/>
        <w:t xml:space="preserve">            args,</w:t>
        <w:br/>
        <w:t xml:space="preserve">            shell=False,</w:t>
        <w:br/>
        <w:t xml:space="preserve">            capture_output=True,</w:t>
        <w:br/>
        <w:t xml:space="preserve">            text=True,</w:t>
        <w:br/>
        <w:t xml:space="preserve">            timeout=10,</w:t>
        <w:br/>
        <w:t xml:space="preserve">        )</w:t>
        <w:br/>
        <w:t xml:space="preserve">        if output.returncode == 0:</w:t>
        <w:br/>
        <w:t xml:space="preserve">            result = output.stdout</w:t>
        <w:br/>
        <w:t xml:space="preserve">        else:</w:t>
        <w:br/>
        <w:t xml:space="preserve">            result = output.stdout or output.stderr or "目标不可达"</w:t>
        <w:br/>
        <w:t xml:space="preserve">    except subprocess.TimeoutExpired:</w:t>
        <w:br/>
        <w:t xml:space="preserve">        error = "请求超时，请检查目标地址"</w:t>
        <w:br/>
        <w:t xml:space="preserve">    except FileNotFoundError:</w:t>
        <w:br/>
        <w:t xml:space="preserve">        error = "网络诊断命令不可用"</w:t>
        <w:br/>
        <w:t xml:space="preserve">    except Exception:</w:t>
        <w:br/>
        <w:t xml:space="preserve">        error = "请求执行失败"</w:t>
      </w:r>
    </w:p>
    <w:p>
      <w:pPr>
        <w:pStyle w:val="Heading2"/>
      </w:pPr>
      <w:r>
        <w:t>7.4  修复原理</w:t>
      </w:r>
    </w:p>
    <w:p>
      <w:pPr>
        <w:pStyle w:val="ListBullet"/>
      </w:pPr>
      <w:r>
        <w:t>禁用 Shell（shell=False）。subprocess.run() 使用 shell=False 时不会启动系统 Shell。/bin/sh 不会参与命令解析，命令中的 ;、|、$() 等字符失去特殊含义。</w:t>
      </w:r>
    </w:p>
    <w:p>
      <w:pPr>
        <w:pStyle w:val="ListBullet"/>
      </w:pPr>
      <w:r>
        <w:t>参数列表传递。命令以列表形式传递：["ping", "-c", "3", target]。列表的第一个元素是命令名称，后续每个元素是一个独立参数。无论 target 的值是什么，它始终是 ping 命令的最后一个参数，不会被解释为额外命令。</w:t>
      </w:r>
    </w:p>
    <w:p>
      <w:pPr>
        <w:pStyle w:val="ListBullet"/>
      </w:pPr>
      <w:r>
        <w:t>输入白名单校验。is_valid_ip_or_domain() 函数使用正则表达式 ^[a-zA-Z0-9.\-]+$ 限制输入只能包含字母、数字、点和连字符。命令连接符（;、|、&amp;、`、$）不在白名单中，直接被拒绝。此外还校验了 IP 地址的合法性（ipaddress.ip_address）和域名格式（长度、段数）。</w:t>
      </w:r>
    </w:p>
    <w:p>
      <w:pPr>
        <w:pStyle w:val="ListBullet"/>
      </w:pPr>
      <w:r>
        <w:t>统一错误处理。异常被捕获后返回通用提示（"请求超时"、"请求执行失败"），不再向页面暴露 Python 异常信息或服务器内部路径。</w:t>
      </w:r>
    </w:p>
    <w:p>
      <w:r>
        <w:br w:type="page"/>
      </w:r>
    </w:p>
    <w:p>
      <w:pPr>
        <w:pStyle w:val="Heading1"/>
      </w:pPr>
      <w:r>
        <w:t>8  修复前后对比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对比项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修复前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修复后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命令构造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f"ping -c 3 {ip}" 字符串拼接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["ping", "-c", "3", target] 参数列表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Shell 调用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shell=True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shell=False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用户输入角色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命令字符串的组成部分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ping 命令的独立参数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输入校验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无校验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正则白名单 + IP/域名格式校验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命令连接符 ;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Shell 将其解释为命令分隔符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仅作为 ping 参数字符串的一部分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管道符 |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Shell 将其解释为管道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仅作为 ping 参数字符串的一部分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超时控制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 秒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 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错误处理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str(e) 直接返回页面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统一提示，不暴露内部细节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正常 Ping 功能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正常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正常</w:t>
            </w:r>
          </w:p>
        </w:tc>
      </w:tr>
    </w:tbl>
    <w:p>
      <w:r>
        <w:br w:type="page"/>
      </w:r>
    </w:p>
    <w:p>
      <w:pPr>
        <w:pStyle w:val="Heading1"/>
      </w:pPr>
      <w:r>
        <w:t>9  修复验证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测试内容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输入特征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修复前结果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修复后结果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状态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T01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合法 IPv4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127.0.0.1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正常执行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正常执行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T02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合法域名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example.com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正常执行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正常执行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空输入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可能报错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提示"请输入"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T04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含空格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127.0.0.1 whoami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命令注入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格式不合法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T05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命令连接符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127.0.0.1;whoami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whoami 被执行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格式不合法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T06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管道符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127.0.0.1|whoami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管道后命令执行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格式不合法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T07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命令替换符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127.0.0.1`whoami`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命令被执行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格式不合法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T08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$() 替换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127.0.0.1$(whoami)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命令被执行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格式不合法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T09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&amp;&amp; 连接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127.0.0.1&amp;&amp;whoami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命令被执行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格式不合法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超长输入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300 字符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可能异常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格式不合法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不存在主机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192.0.2.1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返回不可达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目标不可达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正常页面显示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GET /ping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页面正常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页面正常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</w:tbl>
    <w:p>
      <w:pPr>
        <w:jc w:val="center"/>
      </w:pPr>
      <w:r>
        <w:rPr>
          <w:color w:val="999999"/>
          <w:sz w:val="20"/>
        </w:rPr>
        <w:t>【图 6：修复后合法 IP 正常执行】</w:t>
      </w:r>
    </w:p>
    <w:p>
      <w:pPr>
        <w:jc w:val="center"/>
      </w:pPr>
      <w:r>
        <w:rPr>
          <w:color w:val="999999"/>
          <w:sz w:val="20"/>
        </w:rPr>
        <w:t>【图 7：修复后非法输入被拒绝】</w:t>
      </w:r>
    </w:p>
    <w:p>
      <w:pPr>
        <w:jc w:val="center"/>
      </w:pPr>
      <w:r>
        <w:rPr>
          <w:color w:val="999999"/>
          <w:sz w:val="20"/>
        </w:rPr>
        <w:t>【图 8：修复后 Burp 测试响应】</w:t>
      </w:r>
    </w:p>
    <w:p>
      <w:pPr>
        <w:jc w:val="center"/>
      </w:pPr>
      <w:r>
        <w:rPr>
          <w:color w:val="999999"/>
          <w:sz w:val="20"/>
        </w:rPr>
        <w:t>【图 9：修复前后关键代码对比】</w:t>
      </w:r>
    </w:p>
    <w:p>
      <w:r>
        <w:br w:type="page"/>
      </w:r>
    </w:p>
    <w:p>
      <w:pPr>
        <w:pStyle w:val="Heading1"/>
      </w:pPr>
      <w:r>
        <w:t>10  实验总结</w:t>
      </w:r>
    </w:p>
    <w:p>
      <w:r>
        <w:t>命令注入产生的根本原因是：用户输入与系统命令之间没有清晰的边界。f-string 将用户输入嵌入命令字符串后，shell=True 让系统 Shell 来解析这个字符串，导致用户输入中的特殊字符被 Shell 解释为命令控制符。</w:t>
      </w:r>
    </w:p>
    <w:p>
      <w:r>
        <w:t>shell=True 是命令注入的关键风险点。当 shell=True 时，Python 将命令字符串交给 /bin/sh 执行，Shell 会解析其中的 ;、|、&amp;、`、$() 等元字符。当 shell=False 时，Python 直接执行指定的可执行文件，不经过 Shell，元字符失去特殊含义。</w:t>
      </w:r>
    </w:p>
    <w:p>
      <w:r>
        <w:t>字符串命令与参数列表的区别在于：字符串命令中用户输入是命令的一部分，参数列表中用户输入是一个独立参数。参数列表确保了用户输入与命令结构之间的隔离。</w:t>
      </w:r>
    </w:p>
    <w:p>
      <w:r>
        <w:t>输入白名单的作用是在命令执行之前，确保输入符合预期的业务格式（合法的 IP 地址或域名），从根本上阻止恶意构造的输入进入命令执行流程。</w:t>
      </w:r>
    </w:p>
    <w:p>
      <w:r>
        <w:t>修复后，所有 6 种命令注入方式（;、|、&amp;&amp;、`、$()、空格）均被有效拦截。正常 Ping 功能完全保留，合法 IPv4 地址和域名可以正常测试。</w:t>
      </w:r>
    </w:p>
    <w:p>
      <w:r>
        <w:t>本次实验的关键收获是理解了命令注入的根源在于 shell=True 和命令字符串拼接，两者缺一不可。修复的核心是使用参数列表传递命令参数并禁用 shell。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60" w:after="60"/>
    </w:pPr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