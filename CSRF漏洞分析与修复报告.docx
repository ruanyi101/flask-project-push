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52"/>
        </w:rPr>
        <w:t>CSRF 漏洞分析与修复报告</w:t>
      </w:r>
    </w:p>
    <w:p>
      <w:pPr>
        <w:jc w:val="center"/>
      </w:pPr>
      <w:r>
        <w:rPr>
          <w:color w:val="555555"/>
          <w:sz w:val="28"/>
        </w:rPr>
        <w:t>Flask 用户管理系统</w:t>
      </w:r>
    </w:p>
    <w:p/>
    <w:tbl>
      <w:tblPr>
        <w:tblStyle w:val="TableGrid"/>
        <w:tblW w:type="auto" w:w="0"/>
        <w:tblLook w:firstColumn="1" w:firstRow="1" w:lastColumn="0" w:lastRow="0" w:noHBand="0" w:noVBand="1" w:val="04A0"/>
      </w:tblPr>
      <w:tblGrid>
        <w:gridCol w:w="4320"/>
        <w:gridCol w:w="4320"/>
      </w:tblGrid>
      <w:tr>
        <w:tc>
          <w:tcPr>
            <w:tcW w:type="dxa" w:w="4320"/>
          </w:tcPr>
          <w:p>
            <w:r/>
            <w:r>
              <w:rPr>
                <w:b/>
                <w:sz w:val="22"/>
              </w:rPr>
              <w:t>项目名称</w:t>
            </w:r>
          </w:p>
        </w:tc>
        <w:tc>
          <w:tcPr>
            <w:tcW w:type="dxa" w:w="4320"/>
          </w:tcPr>
          <w:p>
            <w:r/>
            <w:r>
              <w:rPr>
                <w:sz w:val="22"/>
              </w:rPr>
              <w:t>Flask 用户管理系统</w:t>
            </w:r>
          </w:p>
        </w:tc>
      </w:tr>
      <w:tr>
        <w:tc>
          <w:tcPr>
            <w:tcW w:type="dxa" w:w="4320"/>
          </w:tcPr>
          <w:p>
            <w:r/>
            <w:r>
              <w:rPr>
                <w:b/>
                <w:sz w:val="22"/>
              </w:rPr>
              <w:t>实验名称</w:t>
            </w:r>
          </w:p>
        </w:tc>
        <w:tc>
          <w:tcPr>
            <w:tcW w:type="dxa" w:w="4320"/>
          </w:tcPr>
          <w:p>
            <w:r/>
            <w:r>
              <w:rPr>
                <w:sz w:val="22"/>
              </w:rPr>
              <w:t>CSRF 跨站请求伪造漏洞分析与修复</w:t>
            </w:r>
          </w:p>
        </w:tc>
      </w:tr>
      <w:tr>
        <w:tc>
          <w:tcPr>
            <w:tcW w:type="dxa" w:w="4320"/>
          </w:tcPr>
          <w:p>
            <w:r/>
            <w:r>
              <w:rPr>
                <w:b/>
                <w:sz w:val="22"/>
              </w:rPr>
              <w:t>实验日期</w:t>
            </w:r>
          </w:p>
        </w:tc>
        <w:tc>
          <w:tcPr>
            <w:tcW w:type="dxa" w:w="4320"/>
          </w:tcPr>
          <w:p>
            <w:r/>
            <w:r>
              <w:rPr>
                <w:sz w:val="22"/>
              </w:rPr>
              <w:t>2026 年 7 月 13 日</w:t>
            </w:r>
          </w:p>
        </w:tc>
      </w:tr>
      <w:tr>
        <w:tc>
          <w:tcPr>
            <w:tcW w:type="dxa" w:w="4320"/>
          </w:tcPr>
          <w:p>
            <w:r/>
            <w:r>
              <w:rPr>
                <w:b/>
                <w:sz w:val="22"/>
              </w:rPr>
              <w:t>漏洞类型</w:t>
            </w:r>
          </w:p>
        </w:tc>
        <w:tc>
          <w:tcPr>
            <w:tcW w:type="dxa" w:w="4320"/>
          </w:tcPr>
          <w:p>
            <w:r/>
            <w:r>
              <w:rPr>
                <w:sz w:val="22"/>
              </w:rPr>
              <w:t>CSRF（跨站请求伪造）</w:t>
            </w:r>
          </w:p>
        </w:tc>
      </w:tr>
      <w:tr>
        <w:tc>
          <w:tcPr>
            <w:tcW w:type="dxa" w:w="4320"/>
          </w:tcPr>
          <w:p>
            <w:r/>
            <w:r>
              <w:rPr>
                <w:b/>
                <w:sz w:val="22"/>
              </w:rPr>
              <w:t>影响接口</w:t>
            </w:r>
          </w:p>
        </w:tc>
        <w:tc>
          <w:tcPr>
            <w:tcW w:type="dxa" w:w="4320"/>
          </w:tcPr>
          <w:p>
            <w:r/>
            <w:r>
              <w:rPr>
                <w:sz w:val="22"/>
              </w:rPr>
              <w:t>POST /recharge（充值）、POST /change-password（修改密码）</w:t>
            </w:r>
          </w:p>
        </w:tc>
      </w:tr>
      <w:tr>
        <w:tc>
          <w:tcPr>
            <w:tcW w:type="dxa" w:w="4320"/>
          </w:tcPr>
          <w:p>
            <w:r/>
            <w:r>
              <w:rPr>
                <w:b/>
                <w:sz w:val="22"/>
              </w:rPr>
              <w:t>修复方式</w:t>
            </w:r>
          </w:p>
        </w:tc>
        <w:tc>
          <w:tcPr>
            <w:tcW w:type="dxa" w:w="4320"/>
          </w:tcPr>
          <w:p>
            <w:r/>
            <w:r>
              <w:rPr>
                <w:sz w:val="22"/>
              </w:rPr>
              <w:t>CSRF Token 校验</w:t>
            </w:r>
          </w:p>
        </w:tc>
      </w:tr>
      <w:tr>
        <w:tc>
          <w:tcPr>
            <w:tcW w:type="dxa" w:w="4320"/>
          </w:tcPr>
          <w:p>
            <w:r/>
            <w:r>
              <w:rPr>
                <w:b/>
                <w:sz w:val="22"/>
              </w:rPr>
              <w:t>修复状态</w:t>
            </w:r>
          </w:p>
        </w:tc>
        <w:tc>
          <w:tcPr>
            <w:tcW w:type="dxa" w:w="4320"/>
          </w:tcPr>
          <w:p>
            <w:r/>
            <w:r>
              <w:rPr>
                <w:sz w:val="22"/>
              </w:rPr>
              <w:t>已完成</w:t>
            </w:r>
          </w:p>
        </w:tc>
      </w:tr>
    </w:tbl>
    <w:p>
      <w:r>
        <w:br w:type="page"/>
      </w:r>
    </w:p>
    <w:p>
      <w:pPr>
        <w:pStyle w:val="Heading1"/>
      </w:pPr>
      <w:r>
        <w:t>目录</w:t>
      </w:r>
    </w:p>
    <w:p>
      <w:pPr>
        <w:spacing w:before="20" w:after="20"/>
      </w:pPr>
      <w:r>
        <w:t>1  项目概述</w:t>
      </w:r>
    </w:p>
    <w:p>
      <w:pPr>
        <w:spacing w:before="20" w:after="20"/>
      </w:pPr>
      <w:r>
        <w:t>2  CSRF 漏洞概述</w:t>
      </w:r>
    </w:p>
    <w:p>
      <w:pPr>
        <w:spacing w:before="20" w:after="20"/>
      </w:pPr>
      <w:r>
        <w:t>3  漏洞分析</w:t>
      </w:r>
    </w:p>
    <w:p>
      <w:pPr>
        <w:spacing w:before="20" w:after="20"/>
      </w:pPr>
      <w:r>
        <w:t xml:space="preserve">    3.1  漏洞 CSRF-001：充值接口</w:t>
      </w:r>
    </w:p>
    <w:p>
      <w:pPr>
        <w:spacing w:before="20" w:after="20"/>
      </w:pPr>
      <w:r>
        <w:t xml:space="preserve">    3.2  漏洞 CSRF-002：修改密码接口</w:t>
      </w:r>
    </w:p>
    <w:p>
      <w:pPr>
        <w:spacing w:before="20" w:after="20"/>
      </w:pPr>
      <w:r>
        <w:t>4  漏洞复现</w:t>
      </w:r>
    </w:p>
    <w:p>
      <w:pPr>
        <w:spacing w:before="20" w:after="20"/>
      </w:pPr>
      <w:r>
        <w:t>5  漏洞根本原因</w:t>
      </w:r>
    </w:p>
    <w:p>
      <w:pPr>
        <w:spacing w:before="20" w:after="20"/>
      </w:pPr>
      <w:r>
        <w:t>6  修复方案</w:t>
      </w:r>
    </w:p>
    <w:p>
      <w:pPr>
        <w:spacing w:before="20" w:after="20"/>
      </w:pPr>
      <w:r>
        <w:t>7  修复前后对比</w:t>
      </w:r>
    </w:p>
    <w:p>
      <w:pPr>
        <w:spacing w:before="20" w:after="20"/>
      </w:pPr>
      <w:r>
        <w:t>8  修复验证</w:t>
      </w:r>
    </w:p>
    <w:p>
      <w:pPr>
        <w:spacing w:before="20" w:after="20"/>
      </w:pPr>
      <w:r>
        <w:t>9  实验总结</w:t>
      </w:r>
    </w:p>
    <w:p>
      <w:r>
        <w:br w:type="page"/>
      </w:r>
    </w:p>
    <w:p>
      <w:pPr>
        <w:pStyle w:val="Heading1"/>
      </w:pPr>
      <w:r>
        <w:t>1  项目概述</w:t>
      </w:r>
    </w:p>
    <w:p>
      <w:pPr>
        <w:pStyle w:val="Heading2"/>
      </w:pPr>
      <w:r>
        <w:t>1.1  项目基本功能</w:t>
      </w:r>
    </w:p>
    <w:p>
      <w:r>
        <w:t>本项目是一个基于 Python Flask 框架的用户信息管理系统。系统提供用户登录、注册、个人中心、余额充值、密码修改、用户搜索、头像上传等功能。</w:t>
      </w:r>
    </w:p>
    <w:p>
      <w:pPr>
        <w:pStyle w:val="Heading2"/>
      </w:pPr>
      <w:r>
        <w:t>1.2  Web 框架与用户认证方式</w:t>
      </w:r>
    </w:p>
    <w:p>
      <w:r>
        <w:t>项目使用 Flask 框架，用户登录状态通过 Flask Session 实现。登录成功后，服务器将用户名存入 Session 对象，并通过 Set-Cookie 响应头将 Session ID（签名后的 Cookie）发送给浏览器。后续请求中，浏览器自动携带此 Cookie，服务端通过 session.get("username") 判断用户是否已登录。</w:t>
      </w:r>
    </w:p>
    <w:p>
      <w:pPr>
        <w:pStyle w:val="Heading2"/>
      </w:pPr>
      <w:r>
        <w:t>1.3  涉及数据修改的主要接口</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rPr>
                <w:b/>
                <w:sz w:val="19"/>
              </w:rPr>
              <w:t>接口</w:t>
            </w:r>
          </w:p>
        </w:tc>
        <w:tc>
          <w:tcPr>
            <w:tcW w:type="dxa" w:w="1728"/>
          </w:tcPr>
          <w:p>
            <w:pPr>
              <w:jc w:val="center"/>
            </w:pPr>
            <w:r/>
            <w:r>
              <w:rPr>
                <w:b/>
                <w:sz w:val="19"/>
              </w:rPr>
              <w:t>方法</w:t>
            </w:r>
          </w:p>
        </w:tc>
        <w:tc>
          <w:tcPr>
            <w:tcW w:type="dxa" w:w="1728"/>
          </w:tcPr>
          <w:p>
            <w:pPr>
              <w:jc w:val="center"/>
            </w:pPr>
            <w:r/>
            <w:r>
              <w:rPr>
                <w:b/>
                <w:sz w:val="19"/>
              </w:rPr>
              <w:t>功能</w:t>
            </w:r>
          </w:p>
        </w:tc>
        <w:tc>
          <w:tcPr>
            <w:tcW w:type="dxa" w:w="1728"/>
          </w:tcPr>
          <w:p>
            <w:pPr>
              <w:jc w:val="center"/>
            </w:pPr>
            <w:r/>
            <w:r>
              <w:rPr>
                <w:b/>
                <w:sz w:val="19"/>
              </w:rPr>
              <w:t>是否需要登录</w:t>
            </w:r>
          </w:p>
        </w:tc>
        <w:tc>
          <w:tcPr>
            <w:tcW w:type="dxa" w:w="1728"/>
          </w:tcPr>
          <w:p>
            <w:pPr>
              <w:jc w:val="center"/>
            </w:pPr>
            <w:r/>
            <w:r>
              <w:rPr>
                <w:b/>
                <w:sz w:val="19"/>
              </w:rPr>
              <w:t>修复前 CSRF 保护</w:t>
            </w:r>
          </w:p>
        </w:tc>
      </w:tr>
      <w:tr>
        <w:tc>
          <w:tcPr>
            <w:tcW w:type="dxa" w:w="1728"/>
          </w:tcPr>
          <w:p>
            <w:r/>
            <w:r>
              <w:rPr>
                <w:sz w:val="18"/>
              </w:rPr>
              <w:t>POST /recharge</w:t>
            </w:r>
          </w:p>
        </w:tc>
        <w:tc>
          <w:tcPr>
            <w:tcW w:type="dxa" w:w="1728"/>
          </w:tcPr>
          <w:p>
            <w:r/>
            <w:r>
              <w:rPr>
                <w:sz w:val="18"/>
              </w:rPr>
              <w:t>POST</w:t>
            </w:r>
          </w:p>
        </w:tc>
        <w:tc>
          <w:tcPr>
            <w:tcW w:type="dxa" w:w="1728"/>
          </w:tcPr>
          <w:p>
            <w:r/>
            <w:r>
              <w:rPr>
                <w:sz w:val="18"/>
              </w:rPr>
              <w:t>对当前用户余额充值</w:t>
            </w:r>
          </w:p>
        </w:tc>
        <w:tc>
          <w:tcPr>
            <w:tcW w:type="dxa" w:w="1728"/>
          </w:tcPr>
          <w:p>
            <w:r/>
            <w:r>
              <w:rPr>
                <w:sz w:val="18"/>
              </w:rPr>
              <w:t>是</w:t>
            </w:r>
          </w:p>
        </w:tc>
        <w:tc>
          <w:tcPr>
            <w:tcW w:type="dxa" w:w="1728"/>
          </w:tcPr>
          <w:p>
            <w:r/>
            <w:r>
              <w:rPr>
                <w:sz w:val="18"/>
              </w:rPr>
              <w:t>无（已豁免）</w:t>
            </w:r>
          </w:p>
        </w:tc>
      </w:tr>
      <w:tr>
        <w:tc>
          <w:tcPr>
            <w:tcW w:type="dxa" w:w="1728"/>
          </w:tcPr>
          <w:p>
            <w:r/>
            <w:r>
              <w:rPr>
                <w:sz w:val="18"/>
              </w:rPr>
              <w:t>POST /change-password</w:t>
            </w:r>
          </w:p>
        </w:tc>
        <w:tc>
          <w:tcPr>
            <w:tcW w:type="dxa" w:w="1728"/>
          </w:tcPr>
          <w:p>
            <w:r/>
            <w:r>
              <w:rPr>
                <w:sz w:val="18"/>
              </w:rPr>
              <w:t>POST</w:t>
            </w:r>
          </w:p>
        </w:tc>
        <w:tc>
          <w:tcPr>
            <w:tcW w:type="dxa" w:w="1728"/>
          </w:tcPr>
          <w:p>
            <w:r/>
            <w:r>
              <w:rPr>
                <w:sz w:val="18"/>
              </w:rPr>
              <w:t>修改用户密码</w:t>
            </w:r>
          </w:p>
        </w:tc>
        <w:tc>
          <w:tcPr>
            <w:tcW w:type="dxa" w:w="1728"/>
          </w:tcPr>
          <w:p>
            <w:r/>
            <w:r>
              <w:rPr>
                <w:sz w:val="18"/>
              </w:rPr>
              <w:t>是</w:t>
            </w:r>
          </w:p>
        </w:tc>
        <w:tc>
          <w:tcPr>
            <w:tcW w:type="dxa" w:w="1728"/>
          </w:tcPr>
          <w:p>
            <w:r/>
            <w:r>
              <w:rPr>
                <w:sz w:val="18"/>
              </w:rPr>
              <w:t>无（已豁免）</w:t>
            </w:r>
          </w:p>
        </w:tc>
      </w:tr>
      <w:tr>
        <w:tc>
          <w:tcPr>
            <w:tcW w:type="dxa" w:w="1728"/>
          </w:tcPr>
          <w:p>
            <w:r/>
            <w:r>
              <w:rPr>
                <w:sz w:val="18"/>
              </w:rPr>
              <w:t>POST /upload</w:t>
            </w:r>
          </w:p>
        </w:tc>
        <w:tc>
          <w:tcPr>
            <w:tcW w:type="dxa" w:w="1728"/>
          </w:tcPr>
          <w:p>
            <w:r/>
            <w:r>
              <w:rPr>
                <w:sz w:val="18"/>
              </w:rPr>
              <w:t>POST</w:t>
            </w:r>
          </w:p>
        </w:tc>
        <w:tc>
          <w:tcPr>
            <w:tcW w:type="dxa" w:w="1728"/>
          </w:tcPr>
          <w:p>
            <w:r/>
            <w:r>
              <w:rPr>
                <w:sz w:val="18"/>
              </w:rPr>
              <w:t>上传头像文件</w:t>
            </w:r>
          </w:p>
        </w:tc>
        <w:tc>
          <w:tcPr>
            <w:tcW w:type="dxa" w:w="1728"/>
          </w:tcPr>
          <w:p>
            <w:r/>
            <w:r>
              <w:rPr>
                <w:sz w:val="18"/>
              </w:rPr>
              <w:t>是</w:t>
            </w:r>
          </w:p>
        </w:tc>
        <w:tc>
          <w:tcPr>
            <w:tcW w:type="dxa" w:w="1728"/>
          </w:tcPr>
          <w:p>
            <w:r/>
            <w:r>
              <w:rPr>
                <w:sz w:val="18"/>
              </w:rPr>
              <w:t>无（已豁免）</w:t>
            </w:r>
          </w:p>
        </w:tc>
      </w:tr>
    </w:tbl>
    <w:p>
      <w:pPr>
        <w:pStyle w:val="Heading2"/>
      </w:pPr>
      <w:r>
        <w:t>1.4  本次发现的 CSRF 漏洞</w:t>
      </w:r>
    </w:p>
    <w:p>
      <w:r>
        <w:t>经过对项目代码的逐行审计，发现服务端虽然实现了 CSRF Token 生成机制，但在 before_request 的 CSRF 校验中间件中将 recharge（充值）和 change-password（修改密码）两个接口从 CSRF 校验中豁免了，导致这两个数据修改接口存在 CSRF 漏洞。共发现 2 处 CSRF 漏洞。</w:t>
      </w:r>
    </w:p>
    <w:p>
      <w:pPr>
        <w:pStyle w:val="Heading2"/>
      </w:pPr>
      <w:r>
        <w:t>1.5  修复方式概述</w:t>
      </w:r>
    </w:p>
    <w:p>
      <w:r>
        <w:t>将 recharge 和 change-password 从 CSRF 豁免列表中移除，使其受到 CSRF Token 校验。同时在表单中添加隐藏的 csrf_token 字段，确保每个 POST 请求都携带服务端生成的 CSRF Token。</w:t>
      </w:r>
    </w:p>
    <w:p>
      <w:r>
        <w:br w:type="page"/>
      </w:r>
    </w:p>
    <w:p>
      <w:pPr>
        <w:pStyle w:val="Heading1"/>
      </w:pPr>
      <w:r>
        <w:t>2  CSRF 漏洞概述</w:t>
      </w:r>
    </w:p>
    <w:p>
      <w:pPr>
        <w:pStyle w:val="Heading2"/>
      </w:pPr>
      <w:r>
        <w:t>2.1  什么是 CSRF</w:t>
      </w:r>
    </w:p>
    <w:p>
      <w:r>
        <w:t>CSRF（Cross-Site Request Forgery，跨站请求伪造）是一种利用用户已登录状态，在用户不知情的情况下，以用户名义向 Web 应用发送恶意请求的攻击方式。</w:t>
      </w:r>
    </w:p>
    <w:p>
      <w:pPr>
        <w:pStyle w:val="Heading2"/>
      </w:pPr>
      <w:r>
        <w:t>2.2  CSRF 攻击的条件</w:t>
      </w:r>
    </w:p>
    <w:p>
      <w:r>
        <w:t>一次成功的 CSRF 攻击需要满足以下条件：用户已登录目标网站并持有有效的 Session Cookie；目标网站存在可被预测的请求参数；目标网站没有对请求来源进行校验。</w:t>
      </w:r>
    </w:p>
    <w:p>
      <w:pPr>
        <w:pStyle w:val="Heading2"/>
      </w:pPr>
      <w:r>
        <w:t>2.3  为什么用户已登录时仍可能被攻击</w:t>
      </w:r>
    </w:p>
    <w:p>
      <w:r>
        <w:t>浏览器会在每次向目标网站发送请求时，自动携带该网站域名下的 Cookie。攻击者只需要构造一个指向目标网站的 HTML 页面（如表单或图片标签），当受害者访问攻击者的页面时，浏览器会自动将受害者的 Session Cookie 发送给目标服务器。服务器收到合法的 Session Cookie 后，会认为请求来自用户本人，从而执行非预期的操作。</w:t>
      </w:r>
    </w:p>
    <w:p>
      <w:pPr>
        <w:pStyle w:val="Heading2"/>
      </w:pPr>
      <w:r>
        <w:t>2.4  本项目存在 CSRF 漏洞的原因</w:t>
      </w:r>
    </w:p>
    <w:p>
      <w:r>
        <w:t>项目代码中已经实现了 CSRF Token 的生成函数 generate_csrf_token()，并注册为 Jinja2 全局函数。在 before_request 钩子中也实现了 CSRF 校验逻辑。但在 CSRF 豁免列表中错误地将 recharge 和 change-password 两个接口设置为豁免，导致这两个接口在接收 POST 请求时，不会对 CSRF Token 进行校验。</w:t>
      </w:r>
    </w:p>
    <w:p>
      <w:r>
        <w:br w:type="page"/>
      </w:r>
    </w:p>
    <w:p>
      <w:pPr>
        <w:pStyle w:val="Heading1"/>
      </w:pPr>
      <w:r>
        <w:t>3  漏洞分析</w:t>
      </w:r>
    </w:p>
    <w:p>
      <w:pPr>
        <w:pStyle w:val="Heading2"/>
      </w:pPr>
      <w:r>
        <w:t>3.1  漏洞 CSRF-001：充值接口</w:t>
      </w:r>
    </w:p>
    <w:p>
      <w:pPr>
        <w:pStyle w:val="Heading3"/>
      </w:pPr>
      <w:r>
        <w:t>3.1.1  漏洞位置</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
              <w:rPr>
                <w:b/>
                <w:sz w:val="19"/>
              </w:rPr>
              <w:t>项目</w:t>
            </w:r>
          </w:p>
        </w:tc>
        <w:tc>
          <w:tcPr>
            <w:tcW w:type="dxa" w:w="4320"/>
          </w:tcPr>
          <w:p>
            <w:pPr>
              <w:jc w:val="center"/>
            </w:pPr>
            <w:r/>
            <w:r>
              <w:rPr>
                <w:b/>
                <w:sz w:val="19"/>
              </w:rPr>
              <w:t>内容</w:t>
            </w:r>
          </w:p>
        </w:tc>
      </w:tr>
      <w:tr>
        <w:tc>
          <w:tcPr>
            <w:tcW w:type="dxa" w:w="4320"/>
          </w:tcPr>
          <w:p>
            <w:r/>
            <w:r>
              <w:rPr>
                <w:sz w:val="18"/>
              </w:rPr>
              <w:t>文件</w:t>
            </w:r>
          </w:p>
        </w:tc>
        <w:tc>
          <w:tcPr>
            <w:tcW w:type="dxa" w:w="4320"/>
          </w:tcPr>
          <w:p>
            <w:r/>
            <w:r>
              <w:rPr>
                <w:sz w:val="18"/>
              </w:rPr>
              <w:t>app.py</w:t>
            </w:r>
          </w:p>
        </w:tc>
      </w:tr>
      <w:tr>
        <w:tc>
          <w:tcPr>
            <w:tcW w:type="dxa" w:w="4320"/>
          </w:tcPr>
          <w:p>
            <w:r/>
            <w:r>
              <w:rPr>
                <w:sz w:val="18"/>
              </w:rPr>
              <w:t>路由</w:t>
            </w:r>
          </w:p>
        </w:tc>
        <w:tc>
          <w:tcPr>
            <w:tcW w:type="dxa" w:w="4320"/>
          </w:tcPr>
          <w:p>
            <w:r/>
            <w:r>
              <w:rPr>
                <w:sz w:val="18"/>
              </w:rPr>
              <w:t>POST /recharge</w:t>
            </w:r>
          </w:p>
        </w:tc>
      </w:tr>
      <w:tr>
        <w:tc>
          <w:tcPr>
            <w:tcW w:type="dxa" w:w="4320"/>
          </w:tcPr>
          <w:p>
            <w:r/>
            <w:r>
              <w:rPr>
                <w:sz w:val="18"/>
              </w:rPr>
              <w:t>函数</w:t>
            </w:r>
          </w:p>
        </w:tc>
        <w:tc>
          <w:tcPr>
            <w:tcW w:type="dxa" w:w="4320"/>
          </w:tcPr>
          <w:p>
            <w:r/>
            <w:r>
              <w:rPr>
                <w:sz w:val="18"/>
              </w:rPr>
              <w:t>recharge()</w:t>
            </w:r>
          </w:p>
        </w:tc>
      </w:tr>
      <w:tr>
        <w:tc>
          <w:tcPr>
            <w:tcW w:type="dxa" w:w="4320"/>
          </w:tcPr>
          <w:p>
            <w:r/>
            <w:r>
              <w:rPr>
                <w:sz w:val="18"/>
              </w:rPr>
              <w:t>请求方法</w:t>
            </w:r>
          </w:p>
        </w:tc>
        <w:tc>
          <w:tcPr>
            <w:tcW w:type="dxa" w:w="4320"/>
          </w:tcPr>
          <w:p>
            <w:r/>
            <w:r>
              <w:rPr>
                <w:sz w:val="18"/>
              </w:rPr>
              <w:t>POST</w:t>
            </w:r>
          </w:p>
        </w:tc>
      </w:tr>
      <w:tr>
        <w:tc>
          <w:tcPr>
            <w:tcW w:type="dxa" w:w="4320"/>
          </w:tcPr>
          <w:p>
            <w:r/>
            <w:r>
              <w:rPr>
                <w:sz w:val="18"/>
              </w:rPr>
              <w:t>业务功能</w:t>
            </w:r>
          </w:p>
        </w:tc>
        <w:tc>
          <w:tcPr>
            <w:tcW w:type="dxa" w:w="4320"/>
          </w:tcPr>
          <w:p>
            <w:r/>
            <w:r>
              <w:rPr>
                <w:sz w:val="18"/>
              </w:rPr>
              <w:t>对当前登录用户的余额进行充值</w:t>
            </w:r>
          </w:p>
        </w:tc>
      </w:tr>
    </w:tbl>
    <w:p>
      <w:r>
        <w:rPr>
          <w:b/>
          <w:sz w:val="19"/>
        </w:rPr>
        <w:t>修复前代码 - app.py - recharge() 函数</w:t>
      </w:r>
    </w:p>
    <w:p>
      <w:pPr>
        <w:spacing w:before="40" w:after="40"/>
        <w:ind w:left="283"/>
      </w:pPr>
      <w:r>
        <w:rPr>
          <w:rFonts w:ascii="Courier New" w:hAnsi="Courier New"/>
          <w:color w:val="333333"/>
          <w:sz w:val="16"/>
        </w:rPr>
        <w:t>@app.route("/recharge", methods=["POST"])</w:t>
        <w:br/>
        <w:t>def recharge():</w:t>
        <w:br/>
        <w:t xml:space="preserve">    current_user = session.get("username")</w:t>
        <w:br/>
        <w:t xml:space="preserve">    if not current_user:</w:t>
        <w:br/>
        <w:t xml:space="preserve">        return redirect("/login")</w:t>
        <w:br/>
        <w:t xml:space="preserve">    amount_str = request.form.get("amount", "0")</w:t>
        <w:br/>
        <w:t xml:space="preserve">    try:</w:t>
        <w:br/>
        <w:t xml:space="preserve">        amount = float(amount_str)</w:t>
        <w:br/>
        <w:t xml:space="preserve">    except ValueError:</w:t>
        <w:br/>
        <w:t xml:space="preserve">        return "金额格式无效，请输入数字", 400</w:t>
        <w:br/>
        <w:t xml:space="preserve">    if amount &lt;= 0:</w:t>
        <w:br/>
        <w:t xml:space="preserve">        return "充值金额必须为正数", 400</w:t>
        <w:br/>
        <w:t xml:space="preserve">    conn = sqlite3.connect("data/users.db")</w:t>
        <w:br/>
        <w:t xml:space="preserve">    c = conn.cursor()</w:t>
        <w:br/>
        <w:t xml:space="preserve">    c.execute("UPDATE users SET balance = balance + ? WHERE username = ?",</w:t>
        <w:br/>
        <w:t xml:space="preserve">              (amount, current_user))</w:t>
        <w:br/>
        <w:t xml:space="preserve">    conn.commit()</w:t>
        <w:br/>
        <w:t xml:space="preserve">    conn.close()</w:t>
        <w:br/>
        <w:t xml:space="preserve">    return redirect("/profile?msg=充值成功")</w:t>
      </w:r>
    </w:p>
    <w:p>
      <w:pPr>
        <w:pStyle w:val="Heading3"/>
      </w:pPr>
      <w:r>
        <w:t>3.1.2  漏洞原理</w:t>
      </w:r>
    </w:p>
    <w:p>
      <w:r>
        <w:t>recharge 接口在修改余额前，通过 session.get("username") 判断用户是否已登录。但接口没有验证请求中是否包含合法的 CSRF Token。攻击者可以构造一个恶意的 HTML 页面，在其中嵌入一个自动提交的表单，当已登录的受害者访问该页面时，浏览器会自动携带受害者的 Session Cookie 提交 POST 请求到 /recharge，服务器验证 Session 合法后，会在受害者不知情的情况下完成余额修改。</w:t>
      </w:r>
    </w:p>
    <w:p>
      <w:pPr>
        <w:pStyle w:val="Heading3"/>
      </w:pPr>
      <w:r>
        <w:t>3.1.3  请求过程分析</w:t>
      </w:r>
    </w:p>
    <w:p>
      <w:r>
        <w:rPr>
          <w:b/>
          <w:sz w:val="19"/>
        </w:rPr>
        <w:t>CSRF 攻击流程 - 充值接口</w:t>
      </w:r>
    </w:p>
    <w:p>
      <w:pPr>
        <w:spacing w:before="40" w:after="40"/>
        <w:ind w:left="283"/>
      </w:pPr>
      <w:r>
        <w:rPr>
          <w:rFonts w:ascii="Courier New" w:hAnsi="Courier New"/>
          <w:color w:val="333333"/>
          <w:sz w:val="16"/>
        </w:rPr>
        <w:t>受害者已登录系统，Session Cookie 有效</w:t>
        <w:br/>
        <w:t>↓</w:t>
        <w:br/>
        <w:t>用户被诱导访问攻击者构造的页面</w:t>
        <w:br/>
        <w:t>↓</w:t>
        <w:br/>
        <w:t>攻击页面中的表单自动提交到 /recharge</w:t>
        <w:br/>
        <w:t>↓</w:t>
        <w:br/>
        <w:t>浏览器自动携带受害者的 Session Cookie</w:t>
        <w:br/>
        <w:t>↓</w:t>
        <w:br/>
        <w:t>目标接口接收请求，Session 验证通过</w:t>
        <w:br/>
        <w:t>↓</w:t>
        <w:br/>
        <w:t>服务端未校验 CSRF Token（接口被豁免）</w:t>
        <w:br/>
        <w:t>↓</w:t>
        <w:br/>
        <w:t>受害者余额被修改</w:t>
      </w:r>
    </w:p>
    <w:p>
      <w:pPr>
        <w:pStyle w:val="Heading3"/>
      </w:pPr>
      <w:r>
        <w:t>3.1.4  漏洞影响</w:t>
      </w:r>
    </w:p>
    <w:p>
      <w:r>
        <w:t>攻击者可以利用此漏洞，在受害者不知情的情况下以受害者的身份对其账户余额进行充值操作。</w:t>
      </w:r>
    </w:p>
    <w:p>
      <w:pPr>
        <w:pStyle w:val="Heading2"/>
      </w:pPr>
      <w:r>
        <w:t>3.2  漏洞 CSRF-002：修改密码接口</w:t>
      </w:r>
    </w:p>
    <w:p>
      <w:pPr>
        <w:pStyle w:val="Heading3"/>
      </w:pPr>
      <w:r>
        <w:t>3.2.1  漏洞位置</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
              <w:rPr>
                <w:b/>
                <w:sz w:val="19"/>
              </w:rPr>
              <w:t>项目</w:t>
            </w:r>
          </w:p>
        </w:tc>
        <w:tc>
          <w:tcPr>
            <w:tcW w:type="dxa" w:w="4320"/>
          </w:tcPr>
          <w:p>
            <w:pPr>
              <w:jc w:val="center"/>
            </w:pPr>
            <w:r/>
            <w:r>
              <w:rPr>
                <w:b/>
                <w:sz w:val="19"/>
              </w:rPr>
              <w:t>内容</w:t>
            </w:r>
          </w:p>
        </w:tc>
      </w:tr>
      <w:tr>
        <w:tc>
          <w:tcPr>
            <w:tcW w:type="dxa" w:w="4320"/>
          </w:tcPr>
          <w:p>
            <w:r/>
            <w:r>
              <w:rPr>
                <w:sz w:val="18"/>
              </w:rPr>
              <w:t>文件</w:t>
            </w:r>
          </w:p>
        </w:tc>
        <w:tc>
          <w:tcPr>
            <w:tcW w:type="dxa" w:w="4320"/>
          </w:tcPr>
          <w:p>
            <w:r/>
            <w:r>
              <w:rPr>
                <w:sz w:val="18"/>
              </w:rPr>
              <w:t>app.py</w:t>
            </w:r>
          </w:p>
        </w:tc>
      </w:tr>
      <w:tr>
        <w:tc>
          <w:tcPr>
            <w:tcW w:type="dxa" w:w="4320"/>
          </w:tcPr>
          <w:p>
            <w:r/>
            <w:r>
              <w:rPr>
                <w:sz w:val="18"/>
              </w:rPr>
              <w:t>路由</w:t>
            </w:r>
          </w:p>
        </w:tc>
        <w:tc>
          <w:tcPr>
            <w:tcW w:type="dxa" w:w="4320"/>
          </w:tcPr>
          <w:p>
            <w:r/>
            <w:r>
              <w:rPr>
                <w:sz w:val="18"/>
              </w:rPr>
              <w:t>POST /change-password</w:t>
            </w:r>
          </w:p>
        </w:tc>
      </w:tr>
      <w:tr>
        <w:tc>
          <w:tcPr>
            <w:tcW w:type="dxa" w:w="4320"/>
          </w:tcPr>
          <w:p>
            <w:r/>
            <w:r>
              <w:rPr>
                <w:sz w:val="18"/>
              </w:rPr>
              <w:t>函数</w:t>
            </w:r>
          </w:p>
        </w:tc>
        <w:tc>
          <w:tcPr>
            <w:tcW w:type="dxa" w:w="4320"/>
          </w:tcPr>
          <w:p>
            <w:r/>
            <w:r>
              <w:rPr>
                <w:sz w:val="18"/>
              </w:rPr>
              <w:t>change_password()</w:t>
            </w:r>
          </w:p>
        </w:tc>
      </w:tr>
      <w:tr>
        <w:tc>
          <w:tcPr>
            <w:tcW w:type="dxa" w:w="4320"/>
          </w:tcPr>
          <w:p>
            <w:r/>
            <w:r>
              <w:rPr>
                <w:sz w:val="18"/>
              </w:rPr>
              <w:t>请求方法</w:t>
            </w:r>
          </w:p>
        </w:tc>
        <w:tc>
          <w:tcPr>
            <w:tcW w:type="dxa" w:w="4320"/>
          </w:tcPr>
          <w:p>
            <w:r/>
            <w:r>
              <w:rPr>
                <w:sz w:val="18"/>
              </w:rPr>
              <w:t>POST</w:t>
            </w:r>
          </w:p>
        </w:tc>
      </w:tr>
      <w:tr>
        <w:tc>
          <w:tcPr>
            <w:tcW w:type="dxa" w:w="4320"/>
          </w:tcPr>
          <w:p>
            <w:r/>
            <w:r>
              <w:rPr>
                <w:sz w:val="18"/>
              </w:rPr>
              <w:t>业务功能</w:t>
            </w:r>
          </w:p>
        </w:tc>
        <w:tc>
          <w:tcPr>
            <w:tcW w:type="dxa" w:w="4320"/>
          </w:tcPr>
          <w:p>
            <w:r/>
            <w:r>
              <w:rPr>
                <w:sz w:val="18"/>
              </w:rPr>
              <w:t>修改任意用户的密码</w:t>
            </w:r>
          </w:p>
        </w:tc>
      </w:tr>
    </w:tbl>
    <w:p>
      <w:r>
        <w:rPr>
          <w:b/>
          <w:sz w:val="19"/>
        </w:rPr>
        <w:t>修复前代码 - app.py - change_password() 函数</w:t>
      </w:r>
    </w:p>
    <w:p>
      <w:pPr>
        <w:spacing w:before="40" w:after="40"/>
        <w:ind w:left="283"/>
      </w:pPr>
      <w:r>
        <w:rPr>
          <w:rFonts w:ascii="Courier New" w:hAnsi="Courier New"/>
          <w:color w:val="333333"/>
          <w:sz w:val="16"/>
        </w:rPr>
        <w:t>@app.route("/change-password", methods=["POST"])</w:t>
        <w:br/>
        <w:t>def change_password():</w:t>
        <w:br/>
        <w:t xml:space="preserve">    if "username" not in session:</w:t>
        <w:br/>
        <w:t xml:space="preserve">        return redirect("/login")</w:t>
        <w:br/>
        <w:t xml:space="preserve">    target_username = request.form.get("username", "")</w:t>
        <w:br/>
        <w:t xml:space="preserve">    new_password = request.form.get("new_password", "")</w:t>
        <w:br/>
        <w:t xml:space="preserve">    if not target_username or not new_password:</w:t>
        <w:br/>
        <w:t xml:space="preserve">        return redirect("/profile?msg=用户名和密码不能为空")</w:t>
        <w:br/>
        <w:t xml:space="preserve">    conn = sqlite3.connect("data/users.db")</w:t>
        <w:br/>
        <w:t xml:space="preserve">    c = conn.cursor()</w:t>
        <w:br/>
        <w:t xml:space="preserve">    c.execute("UPDATE users SET password = ? WHERE username = ?",</w:t>
        <w:br/>
        <w:t xml:space="preserve">              (new_password, target_username))</w:t>
        <w:br/>
        <w:t xml:space="preserve">    conn.commit()</w:t>
        <w:br/>
        <w:t xml:space="preserve">    conn.close()</w:t>
        <w:br/>
        <w:t xml:space="preserve">    return redirect("/profile?msg=密码修改成功")</w:t>
      </w:r>
    </w:p>
    <w:p>
      <w:pPr>
        <w:pStyle w:val="Heading3"/>
      </w:pPr>
      <w:r>
        <w:t>3.2.2  漏洞原理</w:t>
      </w:r>
    </w:p>
    <w:p>
      <w:r>
        <w:t>change_password 接口通过 session 判断用户已登录后，允许修改任意用户的密码（接口接收表单中的 username 参数指定要修改的用户）。该接口没有 CSRF Token 校验，攻击者可以构造恶意页面，当已登录的受害者访问时，浏览器自动携带 Session Cookie 提交密码修改请求。结合该接口不校验原密码、不校验当前用户是否和要修改的用户一致的设计缺陷，攻击者可以直接修改管理员的密码。</w:t>
      </w:r>
    </w:p>
    <w:p>
      <w:pPr>
        <w:pStyle w:val="Heading3"/>
      </w:pPr>
      <w:r>
        <w:t>3.2.3  请求过程分析</w:t>
      </w:r>
    </w:p>
    <w:p>
      <w:r>
        <w:rPr>
          <w:b/>
          <w:sz w:val="19"/>
        </w:rPr>
        <w:t>CSRF 攻击流程 - 修改密码接口</w:t>
      </w:r>
    </w:p>
    <w:p>
      <w:pPr>
        <w:spacing w:before="40" w:after="40"/>
        <w:ind w:left="283"/>
      </w:pPr>
      <w:r>
        <w:rPr>
          <w:rFonts w:ascii="Courier New" w:hAnsi="Courier New"/>
          <w:color w:val="333333"/>
          <w:sz w:val="16"/>
        </w:rPr>
        <w:t>受害者（如管理员）已登录系统</w:t>
        <w:br/>
        <w:t>↓</w:t>
        <w:br/>
        <w:t>用户访问攻击者构造的页面</w:t>
        <w:br/>
        <w:t>↓</w:t>
        <w:br/>
        <w:t>攻击页面自动提交表单，指定修改 admin 的密码</w:t>
        <w:br/>
        <w:t>↓</w:t>
        <w:br/>
        <w:t>浏览器自动携带受害者的 Session Cookie</w:t>
        <w:br/>
        <w:t>↓</w:t>
        <w:br/>
        <w:t>目标接口接收请求，Session 验证通过</w:t>
        <w:br/>
        <w:t>↓</w:t>
        <w:br/>
        <w:t>服务端未校验 CSRF Token</w:t>
        <w:br/>
        <w:t>↓</w:t>
        <w:br/>
        <w:t>admin 用户的密码被修改为攻击者指定的值</w:t>
      </w:r>
    </w:p>
    <w:p>
      <w:pPr>
        <w:pStyle w:val="Heading3"/>
      </w:pPr>
      <w:r>
        <w:t>3.2.4  漏洞影响</w:t>
      </w:r>
    </w:p>
    <w:p>
      <w:r>
        <w:t>攻击者可利用此漏洞修改任意用户的密码（包括管理员），结合 CSRF 攻击，当管理员访问攻击页面时，密码被修改，攻击者随后可使用新密码直接登录管理员账户，实现完全接管系统。</w:t>
      </w:r>
    </w:p>
    <w:p>
      <w:r>
        <w:br w:type="page"/>
      </w:r>
    </w:p>
    <w:p>
      <w:pPr>
        <w:pStyle w:val="Heading1"/>
      </w:pPr>
      <w:r>
        <w:t>4  漏洞复现</w:t>
      </w:r>
    </w:p>
    <w:p>
      <w:pPr>
        <w:pStyle w:val="Heading2"/>
      </w:pPr>
      <w:r>
        <w:t>4.1  复现 CSRF-001：充值接口</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
              <w:rPr>
                <w:b/>
                <w:sz w:val="19"/>
              </w:rPr>
              <w:t>项目</w:t>
            </w:r>
          </w:p>
        </w:tc>
        <w:tc>
          <w:tcPr>
            <w:tcW w:type="dxa" w:w="4320"/>
          </w:tcPr>
          <w:p>
            <w:pPr>
              <w:jc w:val="center"/>
            </w:pPr>
            <w:r/>
            <w:r>
              <w:rPr>
                <w:b/>
                <w:sz w:val="19"/>
              </w:rPr>
              <w:t>内容</w:t>
            </w:r>
          </w:p>
        </w:tc>
      </w:tr>
      <w:tr>
        <w:tc>
          <w:tcPr>
            <w:tcW w:type="dxa" w:w="4320"/>
          </w:tcPr>
          <w:p>
            <w:r/>
            <w:r>
              <w:rPr>
                <w:sz w:val="18"/>
              </w:rPr>
              <w:t>实验环境</w:t>
            </w:r>
          </w:p>
        </w:tc>
        <w:tc>
          <w:tcPr>
            <w:tcW w:type="dxa" w:w="4320"/>
          </w:tcPr>
          <w:p>
            <w:r/>
            <w:r>
              <w:rPr>
                <w:sz w:val="18"/>
              </w:rPr>
              <w:t>Kali Linux + Flask 开发服务器</w:t>
            </w:r>
          </w:p>
        </w:tc>
      </w:tr>
      <w:tr>
        <w:tc>
          <w:tcPr>
            <w:tcW w:type="dxa" w:w="4320"/>
          </w:tcPr>
          <w:p>
            <w:r/>
            <w:r>
              <w:rPr>
                <w:sz w:val="18"/>
              </w:rPr>
              <w:t>登录账号</w:t>
            </w:r>
          </w:p>
        </w:tc>
        <w:tc>
          <w:tcPr>
            <w:tcW w:type="dxa" w:w="4320"/>
          </w:tcPr>
          <w:p>
            <w:r/>
            <w:r>
              <w:rPr>
                <w:sz w:val="18"/>
              </w:rPr>
              <w:t>admin / admin123</w:t>
            </w:r>
          </w:p>
        </w:tc>
      </w:tr>
      <w:tr>
        <w:tc>
          <w:tcPr>
            <w:tcW w:type="dxa" w:w="4320"/>
          </w:tcPr>
          <w:p>
            <w:r/>
            <w:r>
              <w:rPr>
                <w:sz w:val="18"/>
              </w:rPr>
              <w:t>目标接口</w:t>
            </w:r>
          </w:p>
        </w:tc>
        <w:tc>
          <w:tcPr>
            <w:tcW w:type="dxa" w:w="4320"/>
          </w:tcPr>
          <w:p>
            <w:r/>
            <w:r>
              <w:rPr>
                <w:sz w:val="18"/>
              </w:rPr>
              <w:t>POST http://127.0.0.1:5000/recharge</w:t>
            </w:r>
          </w:p>
        </w:tc>
      </w:tr>
      <w:tr>
        <w:tc>
          <w:tcPr>
            <w:tcW w:type="dxa" w:w="4320"/>
          </w:tcPr>
          <w:p>
            <w:r/>
            <w:r>
              <w:rPr>
                <w:sz w:val="18"/>
              </w:rPr>
              <w:t>请求参数</w:t>
            </w:r>
          </w:p>
        </w:tc>
        <w:tc>
          <w:tcPr>
            <w:tcW w:type="dxa" w:w="4320"/>
          </w:tcPr>
          <w:p>
            <w:r/>
            <w:r>
              <w:rPr>
                <w:sz w:val="18"/>
              </w:rPr>
              <w:t>amount=1000</w:t>
            </w:r>
          </w:p>
        </w:tc>
      </w:tr>
      <w:tr>
        <w:tc>
          <w:tcPr>
            <w:tcW w:type="dxa" w:w="4320"/>
          </w:tcPr>
          <w:p>
            <w:r/>
            <w:r>
              <w:rPr>
                <w:sz w:val="18"/>
              </w:rPr>
              <w:t>正常请求说明</w:t>
            </w:r>
          </w:p>
        </w:tc>
        <w:tc>
          <w:tcPr>
            <w:tcW w:type="dxa" w:w="4320"/>
          </w:tcPr>
          <w:p>
            <w:r/>
            <w:r>
              <w:rPr>
                <w:sz w:val="18"/>
              </w:rPr>
              <w:t>正常用户在个人中心页面填写充值金额并提交，服务器执行充值</w:t>
            </w:r>
          </w:p>
        </w:tc>
      </w:tr>
    </w:tbl>
    <w:p>
      <w:r>
        <w:t>攻击者构造以下 HTML 页面并诱导受害者访问：</w:t>
      </w:r>
    </w:p>
    <w:p>
      <w:pPr>
        <w:spacing w:before="40" w:after="40"/>
        <w:ind w:left="283"/>
      </w:pPr>
      <w:r>
        <w:rPr>
          <w:rFonts w:ascii="Courier New" w:hAnsi="Courier New"/>
          <w:color w:val="333333"/>
          <w:sz w:val="16"/>
        </w:rPr>
        <w:t>&lt;html&gt;</w:t>
        <w:br/>
        <w:t>&lt;body&gt;</w:t>
        <w:br/>
        <w:t>&lt;h2&gt;点击领取奖励&lt;/h2&gt;</w:t>
        <w:br/>
        <w:t>&lt;form action="http://127.0.0.1:5000/recharge" method="POST"&gt;</w:t>
        <w:br/>
        <w:t xml:space="preserve">  &lt;input type="hidden" name="amount" value="1000"&gt;</w:t>
        <w:br/>
        <w:t xml:space="preserve">  &lt;input type="submit" value="领取"&gt;</w:t>
        <w:br/>
        <w:t>&lt;/form&gt;</w:t>
        <w:br/>
        <w:t>&lt;script&gt;document.forms[0].submit();&lt;/script&gt;</w:t>
        <w:br/>
        <w:t>&lt;/body&gt;</w:t>
        <w:br/>
        <w:t>&lt;/html&gt;</w:t>
      </w:r>
    </w:p>
    <w:p>
      <w:pPr>
        <w:jc w:val="center"/>
      </w:pPr>
      <w:r>
        <w:rPr>
          <w:color w:val="999999"/>
          <w:sz w:val="20"/>
        </w:rPr>
        <w:t>【图 1：用户正常登录状态】</w:t>
      </w:r>
    </w:p>
    <w:p>
      <w:pPr>
        <w:jc w:val="center"/>
      </w:pPr>
      <w:r>
        <w:rPr>
          <w:color w:val="999999"/>
          <w:sz w:val="20"/>
        </w:rPr>
        <w:t>【图 2：Burp Suite 中的正常充值请求】</w:t>
      </w:r>
    </w:p>
    <w:p>
      <w:pPr>
        <w:jc w:val="center"/>
      </w:pPr>
      <w:r>
        <w:rPr>
          <w:color w:val="999999"/>
          <w:sz w:val="20"/>
        </w:rPr>
        <w:t>【图 3：修复前缺少 CSRF Token 的充值仍可成功】</w:t>
      </w:r>
    </w:p>
    <w:p>
      <w:pPr>
        <w:jc w:val="center"/>
      </w:pPr>
      <w:r>
        <w:rPr>
          <w:color w:val="999999"/>
          <w:sz w:val="20"/>
        </w:rPr>
        <w:t>【图 4：第三方页面触发充值请求后的结果】</w:t>
      </w:r>
    </w:p>
    <w:p>
      <w:pPr>
        <w:pStyle w:val="Heading2"/>
      </w:pPr>
      <w:r>
        <w:t>4.2  复现 CSRF-002：修改密码接口</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
              <w:rPr>
                <w:b/>
                <w:sz w:val="19"/>
              </w:rPr>
              <w:t>项目</w:t>
            </w:r>
          </w:p>
        </w:tc>
        <w:tc>
          <w:tcPr>
            <w:tcW w:type="dxa" w:w="4320"/>
          </w:tcPr>
          <w:p>
            <w:pPr>
              <w:jc w:val="center"/>
            </w:pPr>
            <w:r/>
            <w:r>
              <w:rPr>
                <w:b/>
                <w:sz w:val="19"/>
              </w:rPr>
              <w:t>内容</w:t>
            </w:r>
          </w:p>
        </w:tc>
      </w:tr>
      <w:tr>
        <w:tc>
          <w:tcPr>
            <w:tcW w:type="dxa" w:w="4320"/>
          </w:tcPr>
          <w:p>
            <w:r/>
            <w:r>
              <w:rPr>
                <w:sz w:val="18"/>
              </w:rPr>
              <w:t>实验环境</w:t>
            </w:r>
          </w:p>
        </w:tc>
        <w:tc>
          <w:tcPr>
            <w:tcW w:type="dxa" w:w="4320"/>
          </w:tcPr>
          <w:p>
            <w:r/>
            <w:r>
              <w:rPr>
                <w:sz w:val="18"/>
              </w:rPr>
              <w:t>Kali Linux + Flask 开发服务器</w:t>
            </w:r>
          </w:p>
        </w:tc>
      </w:tr>
      <w:tr>
        <w:tc>
          <w:tcPr>
            <w:tcW w:type="dxa" w:w="4320"/>
          </w:tcPr>
          <w:p>
            <w:r/>
            <w:r>
              <w:rPr>
                <w:sz w:val="18"/>
              </w:rPr>
              <w:t>登录账号</w:t>
            </w:r>
          </w:p>
        </w:tc>
        <w:tc>
          <w:tcPr>
            <w:tcW w:type="dxa" w:w="4320"/>
          </w:tcPr>
          <w:p>
            <w:r/>
            <w:r>
              <w:rPr>
                <w:sz w:val="18"/>
              </w:rPr>
              <w:t>admin / admin123</w:t>
            </w:r>
          </w:p>
        </w:tc>
      </w:tr>
      <w:tr>
        <w:tc>
          <w:tcPr>
            <w:tcW w:type="dxa" w:w="4320"/>
          </w:tcPr>
          <w:p>
            <w:r/>
            <w:r>
              <w:rPr>
                <w:sz w:val="18"/>
              </w:rPr>
              <w:t>目标接口</w:t>
            </w:r>
          </w:p>
        </w:tc>
        <w:tc>
          <w:tcPr>
            <w:tcW w:type="dxa" w:w="4320"/>
          </w:tcPr>
          <w:p>
            <w:r/>
            <w:r>
              <w:rPr>
                <w:sz w:val="18"/>
              </w:rPr>
              <w:t>POST http://127.0.0.1:5000/change-password</w:t>
            </w:r>
          </w:p>
        </w:tc>
      </w:tr>
      <w:tr>
        <w:tc>
          <w:tcPr>
            <w:tcW w:type="dxa" w:w="4320"/>
          </w:tcPr>
          <w:p>
            <w:r/>
            <w:r>
              <w:rPr>
                <w:sz w:val="18"/>
              </w:rPr>
              <w:t>请求参数</w:t>
            </w:r>
          </w:p>
        </w:tc>
        <w:tc>
          <w:tcPr>
            <w:tcW w:type="dxa" w:w="4320"/>
          </w:tcPr>
          <w:p>
            <w:r/>
            <w:r>
              <w:rPr>
                <w:sz w:val="18"/>
              </w:rPr>
              <w:t>username=admin&amp;new_password=hacked123</w:t>
            </w:r>
          </w:p>
        </w:tc>
      </w:tr>
    </w:tbl>
    <w:p>
      <w:r>
        <w:t>攻击者构造以下 HTML 页面：</w:t>
      </w:r>
    </w:p>
    <w:p>
      <w:pPr>
        <w:spacing w:before="40" w:after="40"/>
        <w:ind w:left="283"/>
      </w:pPr>
      <w:r>
        <w:rPr>
          <w:rFonts w:ascii="Courier New" w:hAnsi="Courier New"/>
          <w:color w:val="333333"/>
          <w:sz w:val="16"/>
        </w:rPr>
        <w:t>&lt;html&gt;</w:t>
        <w:br/>
        <w:t>&lt;body&gt;</w:t>
        <w:br/>
        <w:t>&lt;form action="http://127.0.0.1:5000/change-password" method="POST"&gt;</w:t>
        <w:br/>
        <w:t xml:space="preserve">  &lt;input type="hidden" name="username" value="admin"&gt;</w:t>
        <w:br/>
        <w:t xml:space="preserve">  &lt;input type="hidden" name="new_password" value="hacked123"&gt;</w:t>
        <w:br/>
        <w:t>&lt;/form&gt;</w:t>
        <w:br/>
        <w:t>&lt;script&gt;document.forms[0].submit();&lt;/script&gt;</w:t>
        <w:br/>
        <w:t>&lt;/body&gt;</w:t>
        <w:br/>
        <w:t>&lt;/html&gt;</w:t>
      </w:r>
    </w:p>
    <w:p>
      <w:r>
        <w:br w:type="page"/>
      </w:r>
    </w:p>
    <w:p>
      <w:pPr>
        <w:pStyle w:val="Heading1"/>
      </w:pPr>
      <w:r>
        <w:t>5  漏洞根本原因</w:t>
      </w:r>
    </w:p>
    <w:p>
      <w:r>
        <w:t>造成本次 CSRF 漏洞的根本原因是：</w:t>
      </w:r>
    </w:p>
    <w:p>
      <w:pPr>
        <w:pStyle w:val="ListBullet"/>
      </w:pPr>
      <w:r>
        <w:t>敏感操作接口（充值、修改密码）在验证用户身份时，只依赖浏览器自动携带的 Session Cookie。任何请求只要携带了合法的 Session Cookie，服务端就认为是用户本人操作。</w:t>
      </w:r>
    </w:p>
    <w:p>
      <w:pPr>
        <w:pStyle w:val="ListBullet"/>
      </w:pPr>
      <w:r>
        <w:t>攻击者不需要获取受害者的 Cookie，只需要让受害者的浏览器发出一个指向目标站点的请求，浏览器会自动将 Cookie 带上。</w:t>
      </w:r>
    </w:p>
    <w:p>
      <w:pPr>
        <w:pStyle w:val="ListBullet"/>
      </w:pPr>
      <w:r>
        <w:t>服务器没有验证请求是否来自真实的网站页面，也没有验证请求中是否包含只有真实页面才能获取到的 CSRF Token。</w:t>
      </w:r>
    </w:p>
    <w:p>
      <w:pPr>
        <w:ind w:left="283"/>
      </w:pPr>
      <w:r>
        <w:rPr>
          <w:i/>
          <w:color w:val="555555"/>
          <w:sz w:val="20"/>
        </w:rPr>
        <w:t>&gt; 漏洞根本原因：敏感接口只依赖浏览器自动携带的 Session Cookie，没有验证请求中是否包含合法的 CSRF Token。</w:t>
      </w:r>
    </w:p>
    <w:p>
      <w:r>
        <w:br w:type="page"/>
      </w:r>
    </w:p>
    <w:p>
      <w:pPr>
        <w:pStyle w:val="Heading1"/>
      </w:pPr>
      <w:r>
        <w:t>6  修复方案</w:t>
      </w:r>
    </w:p>
    <w:p>
      <w:pPr>
        <w:pStyle w:val="Heading2"/>
      </w:pPr>
      <w:r>
        <w:t>6.1  修复方式</w:t>
      </w:r>
    </w:p>
    <w:p>
      <w:r>
        <w:t>本次修复采用以下方式：</w:t>
      </w:r>
    </w:p>
    <w:p>
      <w:pPr>
        <w:pStyle w:val="ListBullet"/>
      </w:pPr>
      <w:r>
        <w:t>将 recharge 和 change-password 从 CSRF 豁免列表中移除，使其接受 CSRF Token 校验。</w:t>
      </w:r>
    </w:p>
    <w:p>
      <w:pPr>
        <w:pStyle w:val="ListBullet"/>
      </w:pPr>
      <w:r>
        <w:t>在两个接口对应的 HTML 表单中添加隐藏字段 csrf_token。</w:t>
      </w:r>
    </w:p>
    <w:p>
      <w:pPr>
        <w:pStyle w:val="ListBullet"/>
      </w:pPr>
      <w:r>
        <w:t>CSRF Token 由服务器通过 generate_csrf_token() 函数生成，存储在 Session 中，每次请求时与表单提交的 Token 进行比对。</w:t>
      </w:r>
    </w:p>
    <w:p>
      <w:pPr>
        <w:pStyle w:val="Heading2"/>
      </w:pPr>
      <w:r>
        <w:t>6.2  修复前代码</w:t>
      </w:r>
    </w:p>
    <w:p>
      <w:r>
        <w:rPr>
          <w:b/>
          <w:sz w:val="19"/>
        </w:rPr>
        <w:t>修复前代码 - app.py - CSRF 校验中间件</w:t>
      </w:r>
    </w:p>
    <w:p>
      <w:pPr>
        <w:spacing w:before="40" w:after="40"/>
        <w:ind w:left="283"/>
      </w:pPr>
      <w:r>
        <w:rPr>
          <w:rFonts w:ascii="Courier New" w:hAnsi="Courier New"/>
          <w:color w:val="333333"/>
          <w:sz w:val="16"/>
        </w:rPr>
        <w:t>@app.before_request</w:t>
        <w:br/>
        <w:t>def csrf_protect():</w:t>
        <w:br/>
        <w:t xml:space="preserve">    if request.method in ("POST", "PUT", "DELETE"):</w:t>
        <w:br/>
        <w:t xml:space="preserve">        if request.endpoint in ("login", "register", "upload",</w:t>
        <w:br/>
        <w:t xml:space="preserve">                                 "recharge", "change_password", "static"):</w:t>
        <w:br/>
        <w:t xml:space="preserve">            return  #  recharge 和 change_password 被豁免</w:t>
        <w:br/>
        <w:t xml:space="preserve">        ...</w:t>
      </w:r>
    </w:p>
    <w:p>
      <w:r>
        <w:rPr>
          <w:b/>
          <w:sz w:val="19"/>
        </w:rPr>
        <w:t>修复前代码 - profile.html - 充值表单</w:t>
      </w:r>
    </w:p>
    <w:p>
      <w:pPr>
        <w:spacing w:before="40" w:after="40"/>
        <w:ind w:left="283"/>
      </w:pPr>
      <w:r>
        <w:rPr>
          <w:rFonts w:ascii="Courier New" w:hAnsi="Courier New"/>
          <w:color w:val="333333"/>
          <w:sz w:val="16"/>
        </w:rPr>
        <w:t>&lt;form method="post" action="/recharge"&gt;</w:t>
        <w:br/>
        <w:t xml:space="preserve">    &lt;!-- 没有 csrf_token 字段 --&gt;</w:t>
        <w:br/>
        <w:t xml:space="preserve">    &lt;input type="number" name="amount"&gt;</w:t>
        <w:br/>
        <w:t>&lt;/form&gt;</w:t>
      </w:r>
    </w:p>
    <w:p>
      <w:r>
        <w:rPr>
          <w:b/>
          <w:sz w:val="19"/>
        </w:rPr>
        <w:t>修复前代码 - profile.html - 修改密码表单</w:t>
      </w:r>
    </w:p>
    <w:p>
      <w:pPr>
        <w:spacing w:before="40" w:after="40"/>
        <w:ind w:left="283"/>
      </w:pPr>
      <w:r>
        <w:rPr>
          <w:rFonts w:ascii="Courier New" w:hAnsi="Courier New"/>
          <w:color w:val="333333"/>
          <w:sz w:val="16"/>
        </w:rPr>
        <w:t>&lt;form method="post" action="/change-password"&gt;</w:t>
        <w:br/>
        <w:t xml:space="preserve">    &lt;!-- 没有 csrf_token 字段 --&gt;</w:t>
        <w:br/>
        <w:t xml:space="preserve">    &lt;input type="hidden" name="username" value="{{ username }}"&gt;</w:t>
        <w:br/>
        <w:t xml:space="preserve">    &lt;input type="password" name="new_password"&gt;</w:t>
        <w:br/>
        <w:t>&lt;/form&gt;</w:t>
      </w:r>
    </w:p>
    <w:p>
      <w:pPr>
        <w:pStyle w:val="Heading2"/>
      </w:pPr>
      <w:r>
        <w:t>6.3  修复后代码</w:t>
      </w:r>
    </w:p>
    <w:p>
      <w:r>
        <w:rPr>
          <w:b/>
          <w:sz w:val="19"/>
        </w:rPr>
        <w:t>修复后代码 - app.py - CSRF 校验中间件</w:t>
      </w:r>
    </w:p>
    <w:p>
      <w:pPr>
        <w:spacing w:before="40" w:after="40"/>
        <w:ind w:left="283"/>
      </w:pPr>
      <w:r>
        <w:rPr>
          <w:rFonts w:ascii="Courier New" w:hAnsi="Courier New"/>
          <w:color w:val="333333"/>
          <w:sz w:val="16"/>
        </w:rPr>
        <w:t>@app.before_request</w:t>
        <w:br/>
        <w:t>def csrf_protect():</w:t>
        <w:br/>
        <w:t xml:space="preserve">    if request.method in ("POST", "PUT", "DELETE"):</w:t>
        <w:br/>
        <w:t xml:space="preserve">        if request.endpoint in ("login", "register", "upload", "static"):</w:t>
        <w:br/>
        <w:t xml:space="preserve">            return  # 移除了 recharge 和 change_password</w:t>
        <w:br/>
        <w:t xml:space="preserve">        token = session.get("csrf_token")</w:t>
        <w:br/>
        <w:t xml:space="preserve">        form_token = request.form.get("csrf_token", "")</w:t>
        <w:br/>
        <w:t xml:space="preserve">        if not token or not secrets.compare_digest(str(token), str(form_token)):</w:t>
        <w:br/>
        <w:t xml:space="preserve">            abort(403, description="CSRF token 验证失败，请刷新页面重试")</w:t>
      </w:r>
    </w:p>
    <w:p>
      <w:r>
        <w:rPr>
          <w:b/>
          <w:sz w:val="19"/>
        </w:rPr>
        <w:t>修复后代码 - profile.html - 充值表单（新增 csrf_token）</w:t>
      </w:r>
    </w:p>
    <w:p>
      <w:pPr>
        <w:spacing w:before="40" w:after="40"/>
        <w:ind w:left="283"/>
      </w:pPr>
      <w:r>
        <w:rPr>
          <w:rFonts w:ascii="Courier New" w:hAnsi="Courier New"/>
          <w:color w:val="333333"/>
          <w:sz w:val="16"/>
        </w:rPr>
        <w:t>&lt;form method="post" action="/recharge" class="search-form"&gt;</w:t>
        <w:br/>
        <w:t xml:space="preserve">    &lt;input type="hidden" name="csrf_token" value="{{ csrf_token() }}"&gt;</w:t>
        <w:br/>
        <w:t xml:space="preserve">    &lt;input type="number" id="amount" name="amount" ...&gt;</w:t>
        <w:br/>
        <w:t>&lt;/form&gt;</w:t>
      </w:r>
    </w:p>
    <w:p>
      <w:r>
        <w:rPr>
          <w:b/>
          <w:sz w:val="19"/>
        </w:rPr>
        <w:t>修复后代码 - profile.html - 修改密码表单（新增 csrf_token）</w:t>
      </w:r>
    </w:p>
    <w:p>
      <w:pPr>
        <w:spacing w:before="40" w:after="40"/>
        <w:ind w:left="283"/>
      </w:pPr>
      <w:r>
        <w:rPr>
          <w:rFonts w:ascii="Courier New" w:hAnsi="Courier New"/>
          <w:color w:val="333333"/>
          <w:sz w:val="16"/>
        </w:rPr>
        <w:t>&lt;form method="post" action="/change-password" class="search-form"&gt;</w:t>
        <w:br/>
        <w:t xml:space="preserve">    &lt;input type="hidden" name="csrf_token" value="{{ csrf_token() }}"&gt;</w:t>
        <w:br/>
        <w:t xml:space="preserve">    &lt;input type="hidden" name="username" value="{{ username }}"&gt;</w:t>
        <w:br/>
        <w:t xml:space="preserve">    &lt;input type="password" id="new_password" name="new_password" ...&gt;</w:t>
        <w:br/>
        <w:t>&lt;/form&gt;</w:t>
      </w:r>
    </w:p>
    <w:p>
      <w:pPr>
        <w:pStyle w:val="Heading2"/>
      </w:pPr>
      <w:r>
        <w:t>6.4  修复原理</w:t>
      </w:r>
    </w:p>
    <w:p>
      <w:pPr>
        <w:ind w:left="283"/>
      </w:pPr>
      <w:r>
        <w:rPr>
          <w:i/>
          <w:color w:val="555555"/>
          <w:sz w:val="20"/>
        </w:rPr>
        <w:t>&gt; 修复核心：服务器生成 Token，正常页面提交 Token，后端对 Token 进行验证。</w:t>
      </w:r>
    </w:p>
    <w:p>
      <w:r>
        <w:t>CSRF Token 的生成由 generate_csrf_token() 函数完成，该函数会检查 Session 中是否已存在 csrf_token，如果不存在则生成一个 32 字节（64 位十六进制）的随机 Token。Token 存储在服务端 Session 中，与用户的会话绑定。在模板中，通过 {{ csrf_token() }} 调用该函数，将 Token 渲染到表单的隐藏字段中。</w:t>
      </w:r>
    </w:p>
    <w:p>
      <w:r>
        <w:t>表单提交时，Token 随 POST 数据一起发送到服务端。before_request 钩子中的 csrf_protect() 函数拦截所有 POST/PUT/DELETE 请求（豁免列表中的除外），从 Session 中取出 csrf_token，与表单提交的 csrf_token 使用 secrets.compare_digest() 进行常量时间比较，防止时序攻击。如果 Token 缺失或不匹配，返回 403 状态码。</w:t>
      </w:r>
    </w:p>
    <w:p>
      <w:r>
        <w:t>第三方网站无法获得目标网站的 CSRF Token，因为 Token 存储在 Session 中，第三方网站无法读取。浏览器同源策略会阻止跨站读取目标网站的内容，包括隐藏字段中的 Token。</w:t>
      </w:r>
    </w:p>
    <w:p>
      <w:r>
        <w:br w:type="page"/>
      </w:r>
    </w:p>
    <w:p>
      <w:pPr>
        <w:pStyle w:val="Heading1"/>
      </w:pPr>
      <w:r>
        <w:t>7  修复前后对比</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
              <w:rPr>
                <w:b/>
                <w:sz w:val="19"/>
              </w:rPr>
              <w:t>对比项</w:t>
            </w:r>
          </w:p>
        </w:tc>
        <w:tc>
          <w:tcPr>
            <w:tcW w:type="dxa" w:w="2880"/>
          </w:tcPr>
          <w:p>
            <w:pPr>
              <w:jc w:val="center"/>
            </w:pPr>
            <w:r/>
            <w:r>
              <w:rPr>
                <w:b/>
                <w:sz w:val="19"/>
              </w:rPr>
              <w:t>修复前</w:t>
            </w:r>
          </w:p>
        </w:tc>
        <w:tc>
          <w:tcPr>
            <w:tcW w:type="dxa" w:w="2880"/>
          </w:tcPr>
          <w:p>
            <w:pPr>
              <w:jc w:val="center"/>
            </w:pPr>
            <w:r/>
            <w:r>
              <w:rPr>
                <w:b/>
                <w:sz w:val="19"/>
              </w:rPr>
              <w:t>修复后</w:t>
            </w:r>
          </w:p>
        </w:tc>
      </w:tr>
      <w:tr>
        <w:tc>
          <w:tcPr>
            <w:tcW w:type="dxa" w:w="2880"/>
          </w:tcPr>
          <w:p>
            <w:r/>
            <w:r>
              <w:rPr>
                <w:sz w:val="18"/>
              </w:rPr>
              <w:t>身份判断</w:t>
            </w:r>
          </w:p>
        </w:tc>
        <w:tc>
          <w:tcPr>
            <w:tcW w:type="dxa" w:w="2880"/>
          </w:tcPr>
          <w:p>
            <w:r/>
            <w:r>
              <w:rPr>
                <w:sz w:val="18"/>
              </w:rPr>
              <w:t>仅依赖 Session Cookie</w:t>
            </w:r>
          </w:p>
        </w:tc>
        <w:tc>
          <w:tcPr>
            <w:tcW w:type="dxa" w:w="2880"/>
          </w:tcPr>
          <w:p>
            <w:r/>
            <w:r>
              <w:rPr>
                <w:sz w:val="18"/>
              </w:rPr>
              <w:t>Session Cookie + CSRF Token</w:t>
            </w:r>
          </w:p>
        </w:tc>
      </w:tr>
      <w:tr>
        <w:tc>
          <w:tcPr>
            <w:tcW w:type="dxa" w:w="2880"/>
          </w:tcPr>
          <w:p>
            <w:r/>
            <w:r>
              <w:rPr>
                <w:sz w:val="18"/>
              </w:rPr>
              <w:t>表单隐藏字段</w:t>
            </w:r>
          </w:p>
        </w:tc>
        <w:tc>
          <w:tcPr>
            <w:tcW w:type="dxa" w:w="2880"/>
          </w:tcPr>
          <w:p>
            <w:r/>
            <w:r>
              <w:rPr>
                <w:sz w:val="18"/>
              </w:rPr>
              <w:t>无</w:t>
            </w:r>
          </w:p>
        </w:tc>
        <w:tc>
          <w:tcPr>
            <w:tcW w:type="dxa" w:w="2880"/>
          </w:tcPr>
          <w:p>
            <w:r/>
            <w:r>
              <w:rPr>
                <w:sz w:val="18"/>
              </w:rPr>
              <w:t>包含 csrf_token</w:t>
            </w:r>
          </w:p>
        </w:tc>
      </w:tr>
      <w:tr>
        <w:tc>
          <w:tcPr>
            <w:tcW w:type="dxa" w:w="2880"/>
          </w:tcPr>
          <w:p>
            <w:r/>
            <w:r>
              <w:rPr>
                <w:sz w:val="18"/>
              </w:rPr>
              <w:t>服务端 Token 校验</w:t>
            </w:r>
          </w:p>
        </w:tc>
        <w:tc>
          <w:tcPr>
            <w:tcW w:type="dxa" w:w="2880"/>
          </w:tcPr>
          <w:p>
            <w:r/>
            <w:r>
              <w:rPr>
                <w:sz w:val="18"/>
              </w:rPr>
              <w:t>无（recharge/change_password 被豁免）</w:t>
            </w:r>
          </w:p>
        </w:tc>
        <w:tc>
          <w:tcPr>
            <w:tcW w:type="dxa" w:w="2880"/>
          </w:tcPr>
          <w:p>
            <w:r/>
            <w:r>
              <w:rPr>
                <w:sz w:val="18"/>
              </w:rPr>
              <w:t>有（从豁免列表中移除）</w:t>
            </w:r>
          </w:p>
        </w:tc>
      </w:tr>
      <w:tr>
        <w:tc>
          <w:tcPr>
            <w:tcW w:type="dxa" w:w="2880"/>
          </w:tcPr>
          <w:p>
            <w:r/>
            <w:r>
              <w:rPr>
                <w:sz w:val="18"/>
              </w:rPr>
              <w:t>第三方表单提交</w:t>
            </w:r>
          </w:p>
        </w:tc>
        <w:tc>
          <w:tcPr>
            <w:tcW w:type="dxa" w:w="2880"/>
          </w:tcPr>
          <w:p>
            <w:r/>
            <w:r>
              <w:rPr>
                <w:sz w:val="18"/>
              </w:rPr>
              <w:t>可执行充值、修改密码</w:t>
            </w:r>
          </w:p>
        </w:tc>
        <w:tc>
          <w:tcPr>
            <w:tcW w:type="dxa" w:w="2880"/>
          </w:tcPr>
          <w:p>
            <w:r/>
            <w:r>
              <w:rPr>
                <w:sz w:val="18"/>
              </w:rPr>
              <w:t>请求被拒绝（403）</w:t>
            </w:r>
          </w:p>
        </w:tc>
      </w:tr>
      <w:tr>
        <w:tc>
          <w:tcPr>
            <w:tcW w:type="dxa" w:w="2880"/>
          </w:tcPr>
          <w:p>
            <w:r/>
            <w:r>
              <w:rPr>
                <w:sz w:val="18"/>
              </w:rPr>
              <w:t>缺少 Token 的请求</w:t>
            </w:r>
          </w:p>
        </w:tc>
        <w:tc>
          <w:tcPr>
            <w:tcW w:type="dxa" w:w="2880"/>
          </w:tcPr>
          <w:p>
            <w:r/>
            <w:r>
              <w:rPr>
                <w:sz w:val="18"/>
              </w:rPr>
              <w:t>可以成功</w:t>
            </w:r>
          </w:p>
        </w:tc>
        <w:tc>
          <w:tcPr>
            <w:tcW w:type="dxa" w:w="2880"/>
          </w:tcPr>
          <w:p>
            <w:r/>
            <w:r>
              <w:rPr>
                <w:sz w:val="18"/>
              </w:rPr>
              <w:t>返回 403 错误</w:t>
            </w:r>
          </w:p>
        </w:tc>
      </w:tr>
      <w:tr>
        <w:tc>
          <w:tcPr>
            <w:tcW w:type="dxa" w:w="2880"/>
          </w:tcPr>
          <w:p>
            <w:r/>
            <w:r>
              <w:rPr>
                <w:sz w:val="18"/>
              </w:rPr>
              <w:t>错误 Token</w:t>
            </w:r>
          </w:p>
        </w:tc>
        <w:tc>
          <w:tcPr>
            <w:tcW w:type="dxa" w:w="2880"/>
          </w:tcPr>
          <w:p>
            <w:r/>
            <w:r>
              <w:rPr>
                <w:sz w:val="18"/>
              </w:rPr>
              <w:t>可能成功（不校验）</w:t>
            </w:r>
          </w:p>
        </w:tc>
        <w:tc>
          <w:tcPr>
            <w:tcW w:type="dxa" w:w="2880"/>
          </w:tcPr>
          <w:p>
            <w:r/>
            <w:r>
              <w:rPr>
                <w:sz w:val="18"/>
              </w:rPr>
              <w:t>被拒绝</w:t>
            </w:r>
          </w:p>
        </w:tc>
      </w:tr>
      <w:tr>
        <w:tc>
          <w:tcPr>
            <w:tcW w:type="dxa" w:w="2880"/>
          </w:tcPr>
          <w:p>
            <w:r/>
            <w:r>
              <w:rPr>
                <w:sz w:val="18"/>
              </w:rPr>
              <w:t>正常用户操作</w:t>
            </w:r>
          </w:p>
        </w:tc>
        <w:tc>
          <w:tcPr>
            <w:tcW w:type="dxa" w:w="2880"/>
          </w:tcPr>
          <w:p>
            <w:r/>
            <w:r>
              <w:rPr>
                <w:sz w:val="18"/>
              </w:rPr>
              <w:t>正常</w:t>
            </w:r>
          </w:p>
        </w:tc>
        <w:tc>
          <w:tcPr>
            <w:tcW w:type="dxa" w:w="2880"/>
          </w:tcPr>
          <w:p>
            <w:r/>
            <w:r>
              <w:rPr>
                <w:sz w:val="18"/>
              </w:rPr>
              <w:t>仍然正常（携带正确 Token）</w:t>
            </w:r>
          </w:p>
        </w:tc>
      </w:tr>
    </w:tbl>
    <w:p>
      <w:r>
        <w:br w:type="page"/>
      </w:r>
    </w:p>
    <w:p>
      <w:pPr>
        <w:pStyle w:val="Heading1"/>
      </w:pPr>
      <w:r>
        <w:t>8  修复验证</w:t>
      </w:r>
    </w:p>
    <w:p>
      <w:pPr>
        <w:pStyle w:val="Heading2"/>
      </w:pPr>
      <w:r>
        <w:t>8.1  验证方法</w:t>
      </w:r>
    </w:p>
    <w:p>
      <w:r>
        <w:t>使用 Python 测试客户端模拟 HTTP 请求，对修复后的系统进行验证。分别测试携带正确 Token、缺失 Token、错误 Token 等情况。</w:t>
      </w:r>
    </w:p>
    <w:p>
      <w:pPr>
        <w:pStyle w:val="Heading2"/>
      </w:pPr>
      <w:r>
        <w:t>8.2  测试结果</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
              <w:rPr>
                <w:b/>
                <w:sz w:val="19"/>
              </w:rPr>
              <w:t>编号</w:t>
            </w:r>
          </w:p>
        </w:tc>
        <w:tc>
          <w:tcPr>
            <w:tcW w:type="dxa" w:w="1440"/>
          </w:tcPr>
          <w:p>
            <w:pPr>
              <w:jc w:val="center"/>
            </w:pPr>
            <w:r/>
            <w:r>
              <w:rPr>
                <w:b/>
                <w:sz w:val="19"/>
              </w:rPr>
              <w:t>测试内容</w:t>
            </w:r>
          </w:p>
        </w:tc>
        <w:tc>
          <w:tcPr>
            <w:tcW w:type="dxa" w:w="1440"/>
          </w:tcPr>
          <w:p>
            <w:pPr>
              <w:jc w:val="center"/>
            </w:pPr>
            <w:r/>
            <w:r>
              <w:rPr>
                <w:b/>
                <w:sz w:val="19"/>
              </w:rPr>
              <w:t>请求特征</w:t>
            </w:r>
          </w:p>
        </w:tc>
        <w:tc>
          <w:tcPr>
            <w:tcW w:type="dxa" w:w="1440"/>
          </w:tcPr>
          <w:p>
            <w:pPr>
              <w:jc w:val="center"/>
            </w:pPr>
            <w:r/>
            <w:r>
              <w:rPr>
                <w:b/>
                <w:sz w:val="19"/>
              </w:rPr>
              <w:t>修复前结果</w:t>
            </w:r>
          </w:p>
        </w:tc>
        <w:tc>
          <w:tcPr>
            <w:tcW w:type="dxa" w:w="1440"/>
          </w:tcPr>
          <w:p>
            <w:pPr>
              <w:jc w:val="center"/>
            </w:pPr>
            <w:r/>
            <w:r>
              <w:rPr>
                <w:b/>
                <w:sz w:val="19"/>
              </w:rPr>
              <w:t>修复后结果</w:t>
            </w:r>
          </w:p>
        </w:tc>
        <w:tc>
          <w:tcPr>
            <w:tcW w:type="dxa" w:w="1440"/>
          </w:tcPr>
          <w:p>
            <w:pPr>
              <w:jc w:val="center"/>
            </w:pPr>
            <w:r/>
            <w:r>
              <w:rPr>
                <w:b/>
                <w:sz w:val="19"/>
              </w:rPr>
              <w:t>是否通过</w:t>
            </w:r>
          </w:p>
        </w:tc>
      </w:tr>
      <w:tr>
        <w:tc>
          <w:tcPr>
            <w:tcW w:type="dxa" w:w="1440"/>
          </w:tcPr>
          <w:p>
            <w:r/>
            <w:r>
              <w:rPr>
                <w:sz w:val="18"/>
              </w:rPr>
              <w:t>T01</w:t>
            </w:r>
          </w:p>
        </w:tc>
        <w:tc>
          <w:tcPr>
            <w:tcW w:type="dxa" w:w="1440"/>
          </w:tcPr>
          <w:p>
            <w:r/>
            <w:r>
              <w:rPr>
                <w:sz w:val="18"/>
              </w:rPr>
              <w:t>充值 - 携带正确 Token</w:t>
            </w:r>
          </w:p>
        </w:tc>
        <w:tc>
          <w:tcPr>
            <w:tcW w:type="dxa" w:w="1440"/>
          </w:tcPr>
          <w:p>
            <w:r/>
            <w:r>
              <w:rPr>
                <w:sz w:val="18"/>
              </w:rPr>
              <w:t>amount=200 + 有效 csrf_token</w:t>
            </w:r>
          </w:p>
        </w:tc>
        <w:tc>
          <w:tcPr>
            <w:tcW w:type="dxa" w:w="1440"/>
          </w:tcPr>
          <w:p>
            <w:r/>
            <w:r>
              <w:rPr>
                <w:sz w:val="18"/>
              </w:rPr>
              <w:t>成功</w:t>
            </w:r>
          </w:p>
        </w:tc>
        <w:tc>
          <w:tcPr>
            <w:tcW w:type="dxa" w:w="1440"/>
          </w:tcPr>
          <w:p>
            <w:r/>
            <w:r>
              <w:rPr>
                <w:sz w:val="18"/>
              </w:rPr>
              <w:t>成功</w:t>
            </w:r>
          </w:p>
        </w:tc>
        <w:tc>
          <w:tcPr>
            <w:tcW w:type="dxa" w:w="1440"/>
          </w:tcPr>
          <w:p>
            <w:r/>
            <w:r>
              <w:rPr>
                <w:sz w:val="18"/>
              </w:rPr>
              <w:t>通过</w:t>
            </w:r>
          </w:p>
        </w:tc>
      </w:tr>
      <w:tr>
        <w:tc>
          <w:tcPr>
            <w:tcW w:type="dxa" w:w="1440"/>
          </w:tcPr>
          <w:p>
            <w:r/>
            <w:r>
              <w:rPr>
                <w:sz w:val="18"/>
              </w:rPr>
              <w:t>T02</w:t>
            </w:r>
          </w:p>
        </w:tc>
        <w:tc>
          <w:tcPr>
            <w:tcW w:type="dxa" w:w="1440"/>
          </w:tcPr>
          <w:p>
            <w:r/>
            <w:r>
              <w:rPr>
                <w:sz w:val="18"/>
              </w:rPr>
              <w:t>充值 - 不携带 Token</w:t>
            </w:r>
          </w:p>
        </w:tc>
        <w:tc>
          <w:tcPr>
            <w:tcW w:type="dxa" w:w="1440"/>
          </w:tcPr>
          <w:p>
            <w:r/>
            <w:r>
              <w:rPr>
                <w:sz w:val="18"/>
              </w:rPr>
              <w:t>amount=200，无 csrf_token</w:t>
            </w:r>
          </w:p>
        </w:tc>
        <w:tc>
          <w:tcPr>
            <w:tcW w:type="dxa" w:w="1440"/>
          </w:tcPr>
          <w:p>
            <w:r/>
            <w:r>
              <w:rPr>
                <w:sz w:val="18"/>
              </w:rPr>
              <w:t>成功</w:t>
            </w:r>
          </w:p>
        </w:tc>
        <w:tc>
          <w:tcPr>
            <w:tcW w:type="dxa" w:w="1440"/>
          </w:tcPr>
          <w:p>
            <w:r/>
            <w:r>
              <w:rPr>
                <w:sz w:val="18"/>
              </w:rPr>
              <w:t>403 拒绝</w:t>
            </w:r>
          </w:p>
        </w:tc>
        <w:tc>
          <w:tcPr>
            <w:tcW w:type="dxa" w:w="1440"/>
          </w:tcPr>
          <w:p>
            <w:r/>
            <w:r>
              <w:rPr>
                <w:sz w:val="18"/>
              </w:rPr>
              <w:t>通过</w:t>
            </w:r>
          </w:p>
        </w:tc>
      </w:tr>
      <w:tr>
        <w:tc>
          <w:tcPr>
            <w:tcW w:type="dxa" w:w="1440"/>
          </w:tcPr>
          <w:p>
            <w:r/>
            <w:r>
              <w:rPr>
                <w:sz w:val="18"/>
              </w:rPr>
              <w:t>T03</w:t>
            </w:r>
          </w:p>
        </w:tc>
        <w:tc>
          <w:tcPr>
            <w:tcW w:type="dxa" w:w="1440"/>
          </w:tcPr>
          <w:p>
            <w:r/>
            <w:r>
              <w:rPr>
                <w:sz w:val="18"/>
              </w:rPr>
              <w:t>充值 - 携带错误 Token</w:t>
            </w:r>
          </w:p>
        </w:tc>
        <w:tc>
          <w:tcPr>
            <w:tcW w:type="dxa" w:w="1440"/>
          </w:tcPr>
          <w:p>
            <w:r/>
            <w:r>
              <w:rPr>
                <w:sz w:val="18"/>
              </w:rPr>
              <w:t>amount=200 + 无效 csrf_token</w:t>
            </w:r>
          </w:p>
        </w:tc>
        <w:tc>
          <w:tcPr>
            <w:tcW w:type="dxa" w:w="1440"/>
          </w:tcPr>
          <w:p>
            <w:r/>
            <w:r>
              <w:rPr>
                <w:sz w:val="18"/>
              </w:rPr>
              <w:t>成功</w:t>
            </w:r>
          </w:p>
        </w:tc>
        <w:tc>
          <w:tcPr>
            <w:tcW w:type="dxa" w:w="1440"/>
          </w:tcPr>
          <w:p>
            <w:r/>
            <w:r>
              <w:rPr>
                <w:sz w:val="18"/>
              </w:rPr>
              <w:t>403 拒绝</w:t>
            </w:r>
          </w:p>
        </w:tc>
        <w:tc>
          <w:tcPr>
            <w:tcW w:type="dxa" w:w="1440"/>
          </w:tcPr>
          <w:p>
            <w:r/>
            <w:r>
              <w:rPr>
                <w:sz w:val="18"/>
              </w:rPr>
              <w:t>通过</w:t>
            </w:r>
          </w:p>
        </w:tc>
      </w:tr>
      <w:tr>
        <w:tc>
          <w:tcPr>
            <w:tcW w:type="dxa" w:w="1440"/>
          </w:tcPr>
          <w:p>
            <w:r/>
            <w:r>
              <w:rPr>
                <w:sz w:val="18"/>
              </w:rPr>
              <w:t>T04</w:t>
            </w:r>
          </w:p>
        </w:tc>
        <w:tc>
          <w:tcPr>
            <w:tcW w:type="dxa" w:w="1440"/>
          </w:tcPr>
          <w:p>
            <w:r/>
            <w:r>
              <w:rPr>
                <w:sz w:val="18"/>
              </w:rPr>
              <w:t>改密 - 携带正确 Token</w:t>
            </w:r>
          </w:p>
        </w:tc>
        <w:tc>
          <w:tcPr>
            <w:tcW w:type="dxa" w:w="1440"/>
          </w:tcPr>
          <w:p>
            <w:r/>
            <w:r>
              <w:rPr>
                <w:sz w:val="18"/>
              </w:rPr>
              <w:t>username=admin + 有效 csrf_token</w:t>
            </w:r>
          </w:p>
        </w:tc>
        <w:tc>
          <w:tcPr>
            <w:tcW w:type="dxa" w:w="1440"/>
          </w:tcPr>
          <w:p>
            <w:r/>
            <w:r>
              <w:rPr>
                <w:sz w:val="18"/>
              </w:rPr>
              <w:t>成功</w:t>
            </w:r>
          </w:p>
        </w:tc>
        <w:tc>
          <w:tcPr>
            <w:tcW w:type="dxa" w:w="1440"/>
          </w:tcPr>
          <w:p>
            <w:r/>
            <w:r>
              <w:rPr>
                <w:sz w:val="18"/>
              </w:rPr>
              <w:t>成功</w:t>
            </w:r>
          </w:p>
        </w:tc>
        <w:tc>
          <w:tcPr>
            <w:tcW w:type="dxa" w:w="1440"/>
          </w:tcPr>
          <w:p>
            <w:r/>
            <w:r>
              <w:rPr>
                <w:sz w:val="18"/>
              </w:rPr>
              <w:t>通过</w:t>
            </w:r>
          </w:p>
        </w:tc>
      </w:tr>
      <w:tr>
        <w:tc>
          <w:tcPr>
            <w:tcW w:type="dxa" w:w="1440"/>
          </w:tcPr>
          <w:p>
            <w:r/>
            <w:r>
              <w:rPr>
                <w:sz w:val="18"/>
              </w:rPr>
              <w:t>T05</w:t>
            </w:r>
          </w:p>
        </w:tc>
        <w:tc>
          <w:tcPr>
            <w:tcW w:type="dxa" w:w="1440"/>
          </w:tcPr>
          <w:p>
            <w:r/>
            <w:r>
              <w:rPr>
                <w:sz w:val="18"/>
              </w:rPr>
              <w:t>改密 - 不携带 Token</w:t>
            </w:r>
          </w:p>
        </w:tc>
        <w:tc>
          <w:tcPr>
            <w:tcW w:type="dxa" w:w="1440"/>
          </w:tcPr>
          <w:p>
            <w:r/>
            <w:r>
              <w:rPr>
                <w:sz w:val="18"/>
              </w:rPr>
              <w:t>username=admin，无 csrf_token</w:t>
            </w:r>
          </w:p>
        </w:tc>
        <w:tc>
          <w:tcPr>
            <w:tcW w:type="dxa" w:w="1440"/>
          </w:tcPr>
          <w:p>
            <w:r/>
            <w:r>
              <w:rPr>
                <w:sz w:val="18"/>
              </w:rPr>
              <w:t>成功</w:t>
            </w:r>
          </w:p>
        </w:tc>
        <w:tc>
          <w:tcPr>
            <w:tcW w:type="dxa" w:w="1440"/>
          </w:tcPr>
          <w:p>
            <w:r/>
            <w:r>
              <w:rPr>
                <w:sz w:val="18"/>
              </w:rPr>
              <w:t>403 拒绝</w:t>
            </w:r>
          </w:p>
        </w:tc>
        <w:tc>
          <w:tcPr>
            <w:tcW w:type="dxa" w:w="1440"/>
          </w:tcPr>
          <w:p>
            <w:r/>
            <w:r>
              <w:rPr>
                <w:sz w:val="18"/>
              </w:rPr>
              <w:t>通过</w:t>
            </w:r>
          </w:p>
        </w:tc>
      </w:tr>
      <w:tr>
        <w:tc>
          <w:tcPr>
            <w:tcW w:type="dxa" w:w="1440"/>
          </w:tcPr>
          <w:p>
            <w:r/>
            <w:r>
              <w:rPr>
                <w:sz w:val="18"/>
              </w:rPr>
              <w:t>T06</w:t>
            </w:r>
          </w:p>
        </w:tc>
        <w:tc>
          <w:tcPr>
            <w:tcW w:type="dxa" w:w="1440"/>
          </w:tcPr>
          <w:p>
            <w:r/>
            <w:r>
              <w:rPr>
                <w:sz w:val="18"/>
              </w:rPr>
              <w:t>正常登录</w:t>
            </w:r>
          </w:p>
        </w:tc>
        <w:tc>
          <w:tcPr>
            <w:tcW w:type="dxa" w:w="1440"/>
          </w:tcPr>
          <w:p>
            <w:r/>
            <w:r>
              <w:rPr>
                <w:sz w:val="18"/>
              </w:rPr>
              <w:t>使用正确账号密码</w:t>
            </w:r>
          </w:p>
        </w:tc>
        <w:tc>
          <w:tcPr>
            <w:tcW w:type="dxa" w:w="1440"/>
          </w:tcPr>
          <w:p>
            <w:r/>
            <w:r>
              <w:rPr>
                <w:sz w:val="18"/>
              </w:rPr>
              <w:t>成功</w:t>
            </w:r>
          </w:p>
        </w:tc>
        <w:tc>
          <w:tcPr>
            <w:tcW w:type="dxa" w:w="1440"/>
          </w:tcPr>
          <w:p>
            <w:r/>
            <w:r>
              <w:rPr>
                <w:sz w:val="18"/>
              </w:rPr>
              <w:t>成功</w:t>
            </w:r>
          </w:p>
        </w:tc>
        <w:tc>
          <w:tcPr>
            <w:tcW w:type="dxa" w:w="1440"/>
          </w:tcPr>
          <w:p>
            <w:r/>
            <w:r>
              <w:rPr>
                <w:sz w:val="18"/>
              </w:rPr>
              <w:t>通过</w:t>
            </w:r>
          </w:p>
        </w:tc>
      </w:tr>
      <w:tr>
        <w:tc>
          <w:tcPr>
            <w:tcW w:type="dxa" w:w="1440"/>
          </w:tcPr>
          <w:p>
            <w:r/>
            <w:r>
              <w:rPr>
                <w:sz w:val="18"/>
              </w:rPr>
              <w:t>T07</w:t>
            </w:r>
          </w:p>
        </w:tc>
        <w:tc>
          <w:tcPr>
            <w:tcW w:type="dxa" w:w="1440"/>
          </w:tcPr>
          <w:p>
            <w:r/>
            <w:r>
              <w:rPr>
                <w:sz w:val="18"/>
              </w:rPr>
              <w:t>第三方页面模拟提交</w:t>
            </w:r>
          </w:p>
        </w:tc>
        <w:tc>
          <w:tcPr>
            <w:tcW w:type="dxa" w:w="1440"/>
          </w:tcPr>
          <w:p>
            <w:r/>
            <w:r>
              <w:rPr>
                <w:sz w:val="18"/>
              </w:rPr>
              <w:t>构造外部表单自动提交</w:t>
            </w:r>
          </w:p>
        </w:tc>
        <w:tc>
          <w:tcPr>
            <w:tcW w:type="dxa" w:w="1440"/>
          </w:tcPr>
          <w:p>
            <w:r/>
            <w:r>
              <w:rPr>
                <w:sz w:val="18"/>
              </w:rPr>
              <w:t>执行成功</w:t>
            </w:r>
          </w:p>
        </w:tc>
        <w:tc>
          <w:tcPr>
            <w:tcW w:type="dxa" w:w="1440"/>
          </w:tcPr>
          <w:p>
            <w:r/>
            <w:r>
              <w:rPr>
                <w:sz w:val="18"/>
              </w:rPr>
              <w:t>被拒绝</w:t>
            </w:r>
          </w:p>
        </w:tc>
        <w:tc>
          <w:tcPr>
            <w:tcW w:type="dxa" w:w="1440"/>
          </w:tcPr>
          <w:p>
            <w:r/>
            <w:r>
              <w:rPr>
                <w:sz w:val="18"/>
              </w:rPr>
              <w:t>通过</w:t>
            </w:r>
          </w:p>
        </w:tc>
      </w:tr>
    </w:tbl>
    <w:p>
      <w:pPr>
        <w:jc w:val="center"/>
      </w:pPr>
      <w:r>
        <w:rPr>
          <w:color w:val="999999"/>
          <w:sz w:val="20"/>
        </w:rPr>
        <w:t>【图 5：修复后表单中的 CSRF Token 隐藏字段】</w:t>
      </w:r>
    </w:p>
    <w:p>
      <w:pPr>
        <w:jc w:val="center"/>
      </w:pPr>
      <w:r>
        <w:rPr>
          <w:color w:val="999999"/>
          <w:sz w:val="20"/>
        </w:rPr>
        <w:t>【图 6：缺少 Token 时服务器返回 403 拒绝请求】</w:t>
      </w:r>
    </w:p>
    <w:p>
      <w:pPr>
        <w:jc w:val="center"/>
      </w:pPr>
      <w:r>
        <w:rPr>
          <w:color w:val="999999"/>
          <w:sz w:val="20"/>
        </w:rPr>
        <w:t>【图 7：携带正确 Token 时正常提交成功】</w:t>
      </w:r>
    </w:p>
    <w:p>
      <w:pPr>
        <w:jc w:val="center"/>
      </w:pPr>
      <w:r>
        <w:rPr>
          <w:color w:val="999999"/>
          <w:sz w:val="20"/>
        </w:rPr>
        <w:t>【图 8：修复后第三方请求无法修改数据】</w:t>
      </w:r>
    </w:p>
    <w:p>
      <w:r>
        <w:br w:type="page"/>
      </w:r>
    </w:p>
    <w:p>
      <w:pPr>
        <w:pStyle w:val="Heading1"/>
      </w:pPr>
      <w:r>
        <w:t>9  实验总结</w:t>
      </w:r>
    </w:p>
    <w:p>
      <w:pPr>
        <w:pStyle w:val="Heading2"/>
      </w:pPr>
      <w:r>
        <w:t>9.1  CSRF 漏洞产生原因</w:t>
      </w:r>
    </w:p>
    <w:p>
      <w:r>
        <w:t>本次 CSRF 漏洞的产生原因是：recharge 和 change-password 两个修改数据的 POST 接口被错误地添加到了 CSRF 校验豁免列表中。服务端只验证了用户是否登录（Session Cookie），但没有验证请求是否来自真实的网站页面。由于浏览器会自动携带 Cookie，攻击者可以构造第三方页面来伪造用户的请求。</w:t>
      </w:r>
    </w:p>
    <w:p>
      <w:pPr>
        <w:pStyle w:val="Heading2"/>
      </w:pPr>
      <w:r>
        <w:t>9.2  修复方法</w:t>
      </w:r>
    </w:p>
    <w:p>
      <w:r>
        <w:t>将 recharge 和 change-password 从 CSRF 豁免列表中移除，使其受到 CSRF Token 校验。同时在对应的 HTML 表单中添加隐藏的 csrf_token 字段。CSRF Token 由服务器生成并存储在 Session 中，每个表单提交时携带该 Token，服务端对 Token 进行验证。</w:t>
      </w:r>
    </w:p>
    <w:p>
      <w:pPr>
        <w:pStyle w:val="Heading2"/>
      </w:pPr>
      <w:r>
        <w:t>9.3  修复效果</w:t>
      </w:r>
    </w:p>
    <w:p>
      <w:r>
        <w:t>修复后，携带正确 Token 的正常请求可以成功执行。不携带 Token 或携带错误 Token 的请求被服务端拒绝并返回 403 错误。第三方网站无法获知目标网站的 CSRF Token，因此无法构造合法的伪造请求。</w:t>
      </w:r>
    </w:p>
    <w:p>
      <w:pPr>
        <w:pStyle w:val="Heading2"/>
      </w:pPr>
      <w:r>
        <w:t>9.4  正常业务功能保持</w:t>
      </w:r>
    </w:p>
    <w:p>
      <w:r>
        <w:t>经过验证，正常用户的登录、充值、修改密码等功能均可正常使用，未受到修复影响。</w:t>
      </w:r>
    </w:p>
    <w:p>
      <w:pPr>
        <w:pStyle w:val="Heading2"/>
      </w:pPr>
      <w:r>
        <w:t>9.5  实验收获</w:t>
      </w:r>
    </w:p>
    <w:p>
      <w:r>
        <w:t>通过本次实验，理解了 CSRF 漏洞的工作原理和攻击条件，掌握了基于 CSRF Token 的防御方法。理解了 Session Cookie 在身份认证中的作用以及为什么仅依靠 Cookie 无法防御 CSRF 攻击。学会了在 Flask 框架中实现 CSRF Token 的生成、传递和验证。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60" w:after="60"/>
    </w:pPr>
    <w:rPr>
      <w:rFonts w:ascii="SimSun" w:hAnsi="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SimSun" w:hAnsi="SimSu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SimSun" w:hAnsi="SimSu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SimSun" w:hAnsi="SimSu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